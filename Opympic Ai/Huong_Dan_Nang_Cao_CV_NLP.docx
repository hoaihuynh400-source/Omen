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56DB"/>
          <w:sz w:val="44"/>
        </w:rPr>
        <w:t>HƯỚNG DẪN NÂNG CAO KHẢ NĂNG HỌC</w:t>
      </w:r>
    </w:p>
    <w:p>
      <w:pPr>
        <w:jc w:val="center"/>
      </w:pPr>
      <w:r>
        <w:rPr>
          <w:b/>
          <w:color w:val="23638E"/>
          <w:sz w:val="32"/>
        </w:rPr>
        <w:t>Computer Vision &amp; Natural Language Processing</w:t>
      </w:r>
    </w:p>
    <w:p>
      <w:pPr>
        <w:spacing w:before="200"/>
        <w:jc w:val="center"/>
      </w:pPr>
      <w:r>
        <w:rPr>
          <w:color w:val="6B7280"/>
          <w:sz w:val="22"/>
        </w:rPr>
        <w:t>Dành riêng cho kỳ thi AI Olympic — Tuân thủ quy định Ban Tổ Chức</w:t>
        <w:br/>
        <w:t>Hạ tầng: FPT Smart Cloud | GPU: NVIDIA H100 1/8 (10GB VRAM) | RAM: 30GB</w:t>
      </w:r>
    </w:p>
    <w:p>
      <w:r>
        <w:br w:type="page"/>
      </w:r>
    </w:p>
    <w:p>
      <w:pPr>
        <w:spacing w:before="280" w:after="120"/>
      </w:pPr>
      <w:r>
        <w:rPr>
          <w:b/>
          <w:color w:val="1E3A5F"/>
          <w:sz w:val="32"/>
        </w:rPr>
        <w:t>0. THIẾT LẬP BẮT BUỘC — SEED &amp;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</w:pPr>
            <w:r>
              <w:rPr>
                <w:b/>
                <w:color w:val="DC2626"/>
                <w:sz w:val="20"/>
              </w:rPr>
              <w:t xml:space="preserve">⚠️ Quan trọng: </w:t>
            </w:r>
            <w:r>
              <w:rPr>
                <w:sz w:val="20"/>
              </w:rPr>
              <w:t>Quy định BTC yêu cầu cố định seed cho random, numpy, scikit-learn, torch. Phải chạy đoạn này ở đầu mọi notebook.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Seed cố định toàn cục (bắt buộc)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random, os, numpy as np,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set_seed(seed: int = 42):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random.seed(seed)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np.random.seed(seed)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torch.manual_seed(seed)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torch.cuda.manual_seed_all(seed)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os.environ["PYTHONHASHSEED"] = str(seed)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torch.backends.cudnn.deterministic = True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torch.backends.cudnn.benchmark = False   # tắt để đảm bảo tái lập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set_seed(42)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i/>
          <w:color w:val="2E86AB"/>
          <w:sz w:val="18"/>
        </w:rPr>
        <w:t># Kiểm tra tài nguyên GPU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Kiểm tra GPU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print(f"CUDA available : {torch.cuda.is_available()}")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print(f"GPU name       : {torch.cuda.get_device_name(0)}")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print(f"VRAM total     : {torch.cuda.get_device_properties(0).total_memory / 1e9:.1f} GB")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print(f"VRAM free      : {torch.cuda.memory_reserved(0) / 1e9:.2f} GB reserved")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E3A5F"/>
          <w:sz w:val="32"/>
        </w:rPr>
        <w:t>1. COMPUTER VISION</w:t>
      </w:r>
    </w:p>
    <w:p>
      <w:pPr>
        <w:spacing w:before="200" w:after="120"/>
      </w:pPr>
      <w:r>
        <w:rPr>
          <w:b/>
          <w:color w:val="23638E"/>
          <w:sz w:val="28"/>
        </w:rPr>
        <w:t>1.1 Load &amp; Cấu Hình Pretrained Model</w:t>
      </w:r>
    </w:p>
    <w:p>
      <w:pPr>
        <w:spacing w:after="0"/>
      </w:pPr>
      <w:r>
        <w:rPr>
          <w:i/>
          <w:color w:val="2E86AB"/>
          <w:sz w:val="18"/>
        </w:rPr>
        <w:t># Gradual Unfreezing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torchvision.models as models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 import nn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Load từ /cache_models (không cần internet)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 = models.efficientnet_b3(weights=None)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model.load_state_dict(torch.load("/cache_models/efficientnet_b3.pth", map_location="cpu"))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Thay head — số class theo đề bài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num_classes = 10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model.classifier[1] = nn.Linear(model.classifier[1].in_features, num_classes)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Unfreeze dần từng block (Gradual Unfreezing)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FREEZE_EPOCHS = 5      # 5 epoch đầu chỉ train head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UNFREEZE_EPOCH = 10    # epoch 10 mở thêm 2 block cuối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set_trainable(model, trainable=True):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param in model.parameters():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param.requires_grad = trainable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gradual_unfreeze(model, epoch):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if epoch &lt; FREEZE_EPOCHS: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set_trainable(model.features, False)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set_trainable(model.classifier, 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elif epoch &lt; UNFREEZE_EPOCH: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    # Mở 2 block cuối của backbone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block in list(model.features.children())[-2:]: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set_trainable(block, 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else: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set_trainable(model, True)   # Mở toàn bộ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 = model.cuda()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1.2 Thông Số Data 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 khuyến nghị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RandomResizedCrop scale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(0.65, 1.0)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Giả lập zoom in/out mạnh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RandomHorizontalFlip p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0.5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Lật ngang phổ biến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RandomRotation degrees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15–30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Xoay nhẹ, tránh distortion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ColorJitter brightness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0.3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Sáng tối biến đổi ±30%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ColorJitter contrast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0.3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ColorJitter saturation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0.3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RandomErasing p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0.25, scale=(0.02,0.15)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CutOut variant — xóa vùng ngẫu nhiên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Normalize mean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[0.485,0.456,0.406]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ImageNet mean — dùng cho model pretrained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Normalize std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[0.229,0.224,0.225]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ImageNet std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Augmentation pipeline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torchvision import transforms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train_tf = transforms.Compose([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transforms.RandomResizedCrop(224, scale=(0.65, 1.0), ratio=(0.75, 1.33)),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transforms.RandomHorizontalFlip(p=0.5),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transforms.RandomVerticalFlip(p=0.2),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transforms.RandomRotation(degrees=20),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transforms.ColorJitter(brightness=0.3, contrast=0.3, saturation=0.3, hue=0.1),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transforms.RandomGrayscale(p=0.05),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transforms.RandomPerspective(distortion_scale=0.3, p=0.3),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transforms.Normalize([0.485, 0.456, 0.406], [0.229, 0.224, 0.225]),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transforms.RandomErasing(p=0.25, scale=(0.02, 0.15), ratio=(0.3, 3.3)),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])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val_tf = transforms.Compose([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transforms.Resize(256),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transforms.CenterCrop(224),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transforms.Normalize([0.485, 0.456, 0.406], [0.229, 0.224, 0.225]),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])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1.3 Loss Function Nâng Cao</w:t>
      </w:r>
    </w:p>
    <w:p>
      <w:pPr>
        <w:spacing w:after="0"/>
      </w:pPr>
      <w:r>
        <w:rPr>
          <w:i/>
          <w:color w:val="2E86AB"/>
          <w:sz w:val="18"/>
        </w:rPr>
        <w:t># Các loss function nâng 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torch.nn as nn, torch.nn.functional as F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1. Label Smoothing (tích hợp sẵn PyTorch ≥1.10) 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criterion = nn.CrossEntropyLoss(label_smoothing=0.1, reduction='mean')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2. Focal Loss — mất cân bằng class 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class FocalLoss(nn.Module):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__init__(self, alpha=1.0, gamma=2.0, label_smoothing=0.05):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super().__init__()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self.alpha = alpha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self.gamma = gamma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self.ls    = label_smoothing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forward(self, logits, targets):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    # Label smoothing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n_cls = logits.size(1)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with torch.no_grad():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smooth = torch.full_like(logits, self.ls / (n_cls - 1))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smooth.scatter_(1, targets.unsqueeze(1), 1.0 - self.ls)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log_p  = F.log_softmax(logits, dim=1)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ce     = -(smooth * log_p).sum(dim=1)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p_t    = torch.exp(-ce)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return (self.alpha * (1 - p_t)**self.gamma * ce).mean()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3. Class-Weighted CE — khi dataset mất cân bằng 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sklearn.utils.class_weight import compute_class_weight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class_weights = compute_class_weight(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class_weight='balanced', classes=np.unique(y_train), y=y_train)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weights_tensor = torch.tensor(class_weights, dtype=torch.float32).cuda()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criterion_weighted = nn.CrossEntropyLoss(weight=weights_tensor)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1.4 Optimizer &amp; Learning Rate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Lý do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Optimizer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AdamW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Tốt hơn Adam với weight decay đúng cách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lr (backbone)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1e-5 – 5e-5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Nhỏ để không phá vỡ pretrained weights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lr (head)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1e-4 – 5e-4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Lớn hơn để hội tụ nhanh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weight_decay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0.01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Regularization tránh overfit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T_0 (CosineWarmRestart)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Restart mỗi 10 epoch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T_mult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Tăng gấp đôi chu kỳ mỗi lần restart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warmup_epochs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3–5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Tránh gradient explosion ban đầu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max_grad_norm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Gradient clipping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Optimizer + Warmup Cosine 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math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torch.optim.lr_scheduler import CosineAnnealingWarmRestarts, OneCycleLR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Differential Learning Rate 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build_optimizer(model, backbone_lr=2e-5, head_lr=2e-4, wd=0.01):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backbone_params = [p for n, p in model.named_parameters()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if 'classifier' not in n and p.requires_grad]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head_params     = [p for n, p in model.named_parameters()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if 'classifier' in n and p.requires_grad]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torch.optim.AdamW([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{'params': backbone_params, 'lr': backbone_lr},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{'params': head_params,     'lr': head_lr},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], weight_decay=wd)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optimizer = build_optimizer(model)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Warmup + CosineAnnealing 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class WarmupCosine: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__init__(self, optimizer, warmup_epochs, total_epochs,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base_lr, min_lr=1e-7):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self.opt = optimizer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self.warmup = warmup_epochs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self.total  = total_epochs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self.base   = base_lr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self.min    = min_lr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step(self, epoch):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epoch &lt; self.warmup: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lr = self.base * (epoch + 1) / self.warmup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else: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progress = (epoch - self.warmup) / (self.total - self.warmup)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lr = self.min + 0.5 * (self.base - self.min) * (1 + math.cos(math.pi * progress))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g in self.opt.param_groups: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g['lr'] = lr * (0.1 if 'backbone' in str(g) else 1.0)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scheduler = WarmupCosine(optimizer, warmup_epochs=5, total_epochs=50, base_lr=2e-4)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1.5 Training Loop Tối Ưu (FP16 + Gradient Accumulation)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Tác dụng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precision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float16 (FP16)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Giảm ~50% VRAM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accumulation_steps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4–8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Effective batch = batch_size × steps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batch_size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16–32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Với VRAM 10GB, batch 32 an toàn cho EfficientNet-B0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num_workers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2–4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Parallel data loading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pin_memory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Tăng tốc chuyển data lên GPU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clip_grad_norm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Chống gradient explosion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Training loop FP16 + Gradient Accumulation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torch.cuda.amp import autocast, GradScaler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tqdm import tqdm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scaler = GradScaler()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ACCUM  = 4   # gradient accumulation steps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train_epoch(model, loader, optimizer, criterion, scheduler_step_fn=None):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model.train()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optimizer.zero_grad(set_to_none=True)   # set_to_none nhanh hơn zero_grad()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total_loss, correct, total = 0, 0, 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step, (imgs, labels) in enumerate(tqdm(loader)):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imgs, labels = imgs.cuda(non_blocking=True), labels.cuda(non_blocking=True)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with autocast(dtype=torch.float16):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logits = model(imgs)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loss   = criterion(logits, labels) / ACCUM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scaler.scale(loss).backward()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(step + 1) % ACCUM == 0 or (step + 1) == len(loader):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scaler.unscale_(optimizer)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torch.nn.utils.clip_grad_norm_(model.parameters(), max_norm=1.0)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scaler.step(optimizer)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scaler.update()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optimizer.zero_grad(set_to_none=True)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if scheduler_step_fn: scheduler_step_fn()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total_loss += loss.item() * ACCUM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correct    += (logits.argmax(1) == labels).sum().item()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total      += labels.size(0)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total_loss / len(loader), correct / total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1.6 Test Time Augmentation (TTA)</w:t>
      </w:r>
    </w:p>
    <w:p>
      <w:pPr>
        <w:spacing w:after="0"/>
      </w:pPr>
      <w:r>
        <w:rPr>
          <w:i/>
          <w:color w:val="2E86AB"/>
          <w:sz w:val="18"/>
        </w:rPr>
        <w:t># TTA với 4 augmentation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torchvision import transforms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TTA_TRANSFORMS = [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transforms.Compose([transforms.Resize(256), transforms.CenterCrop(224),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transforms.Normalize([0.485,0.456,0.406],[0.229,0.224,0.225])]),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transforms.Compose([transforms.Resize(256), transforms.CenterCrop(224),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transforms.RandomHorizontalFlip(p=1.0),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transforms.Normalize([0.485,0.456,0.406],[0.229,0.224,0.225])]),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transforms.Compose([transforms.Resize(288), transforms.CenterCrop(224),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transforms.Normalize([0.485,0.456,0.406],[0.229,0.224,0.225])]),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transforms.Compose([transforms.Resize(256), transforms.RandomCrop(224),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transforms.RandomRotation(10),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transforms.ToTensor(),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transforms.Normalize([0.485,0.456,0.406],[0.229,0.224,0.225])]),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tta_inference(model, pil_image, n_tta=4):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model.eval()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preds =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with torch.no_grad():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tf in TTA_TRANSFORMS[:n_tta]: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t = tf(pil_image).unsqueeze(0).cuda()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with torch.cuda.amp.autocast():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preds.append(torch.softmax(model(t), dim=1))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torch.stack(preds).mean(0)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1.7 K-Fold + Ensemble</w:t>
      </w:r>
    </w:p>
    <w:p>
      <w:pPr>
        <w:spacing w:after="0"/>
      </w:pPr>
      <w:r>
        <w:rPr>
          <w:i/>
          <w:color w:val="2E86AB"/>
          <w:sz w:val="18"/>
        </w:rPr>
        <w:t># K-Fold + OOF + Ensemble Inference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sklearn.model_selection import StratifiedKFold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numpy as np,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N_FOLDS   = 5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SEED      = 42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oof_preds = np.zeros((len(y_all), num_classes))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fold_models =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skf = StratifiedKFold(n_splits=N_FOLDS, shuffle=True, random_state=SEED)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fold, (tr_idx, val_idx) in enumerate(skf.split(X_all, y_all)):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print(f"\n===== Fold {fold+1}/{N_FOLDS} =====")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tr_loader  = make_loader(X_all[tr_idx],  y_all[tr_idx],  train_tf, shuffle=True)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val_loader = make_loader(X_all[val_idx], y_all[val_idx], val_tf,   shuffle=False)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 = build_model(num_classes).cuda()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  = build_optimizer(model)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criterion  = FocalLoss(gamma=2.0, label_smoothing=0.05)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best_acc = 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epoch in range(NUM_EPOCHS):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gradual_unfreeze(model, 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train_loss, train_acc = train_epoch(model, tr_loader, optimizer, criterion)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val_loss,   val_acc   = eval_epoch(model, val_loader, criterion)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print(f"E{epoch+1:02d}  train={train_acc:.4f}  val={val_acc:.4f}")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val_acc &gt; best_acc: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best_acc = val_acc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torch.save(model.state_dict(), f"best_fold{fold}.pth")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Collect OOF predictions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model.load_state_dict(torch.load(f"best_fold{fold}.pth"))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oof_preds[val_idx] = predict_proba(model, val_loader)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fold_models.append(f"best_fold{fold}.pth")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print(f"\nOOF Accuracy: {(oof_preds.argmax(1) == y_all).mean():.4f}")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Final ensemble inference 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ensemble_infer(test_loader, model_paths, n_tta=4):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all_preds =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path in model_paths: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model = build_model(num_classes).cuda()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model.load_state_dict(torch.load(path))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preds =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imgs, _ in test_loader: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 = tta_inference(model, imgs, n_tta)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preds.append(p.cpu())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all_preds.append(torch.cat(preds))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torch.stack(all_preds).mean(0).argmax(1).numpy()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1.8 Stochastic Weight Averaging (SWA)</w:t>
      </w:r>
    </w:p>
    <w:p>
      <w:pPr>
        <w:spacing w:after="0"/>
      </w:pPr>
      <w:r>
        <w:rPr>
          <w:i/>
          <w:color w:val="2E86AB"/>
          <w:sz w:val="18"/>
        </w:rPr>
        <w:t># SWA — Tìm flat minima tốt hơn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torch.optim.swa_utils import AveragedModel, SWALR, update_bn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SWA_START = 40    # bắt đầu SWA từ epoch 40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SWA_LR    = 5e-6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swa_model     = AveragedModel(model)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swa_scheduler = SWALR(optimizer, swa_lr=SWA_LR, anneal_epochs=5)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epoch in range(NUM_EPOCHS):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train_epoch(model, train_loader, optimizer, criterion)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if epoch &gt;= SWA_START: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swa_model.update_parameters(model)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swa_scheduler.step()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else: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scheduler.step(epoch)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Cập nhật BatchNorm statistics sau SWA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update_bn(train_loader, swa_model)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torch.save(swa_model.state_dict(), "swa_model.pth")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b/>
          <w:color w:val="1E3A5F"/>
          <w:sz w:val="32"/>
        </w:rPr>
        <w:t>2. NATURAL LANGUAGE PROCESSING</w:t>
      </w:r>
    </w:p>
    <w:p>
      <w:pPr>
        <w:spacing w:before="200" w:after="120"/>
      </w:pPr>
      <w:r>
        <w:rPr>
          <w:b/>
          <w:color w:val="23638E"/>
          <w:sz w:val="28"/>
        </w:rPr>
        <w:t>2.1 Load Transformer &amp; Tokenizer</w:t>
      </w:r>
    </w:p>
    <w:p>
      <w:pPr>
        <w:spacing w:after="0"/>
      </w:pPr>
      <w:r>
        <w:rPr>
          <w:i/>
          <w:color w:val="2E86AB"/>
          <w:sz w:val="18"/>
        </w:rPr>
        <w:t># Load PhoBERT / BERT từ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AutoTokenizer, AutoModelForSequenceClassification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AutoModel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MODEL_PATH = "/cache_models/phobert-base"   # thay đúng tên model trong cache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tokenizer = AutoTokenizer.from_pretrained(MODEL_PATH)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     = AutoModelForSequenceClassification.from_pretrained(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MODEL_PATH,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num_labels=num_classes,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hidden_dropout_prob=0.1,         # dropout layer hidden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attention_probs_dropout_prob=0.1,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ignore_mismatched_sizes=True,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model = model.cuda()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Kiểm tra số param trainable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trainable = sum(p.numel() for p in model.parameters() if p.requires_grad)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total     = sum(p.numel() for p in model.parameters())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print(f"Trainable: {trainable:,} / {total:,} ({100*trainable/total:.1f}%)")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2.2 Thông Số Tokenization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 khuyến nghị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max_length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128 – 256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256 cho văn bản dài, 128 cho câu ngắn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padding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'longest' (dynamic)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Tiết kiệm VRAM hơn 'max_length' cố định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truncation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Cắt bỏ khi vượt max_length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return_tensors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'pt'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Trả về PyTorch tensor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stride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64 – 128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Dùng khi xử lý văn bản rất dài (sliding window)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batch_size (train)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8 – 16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Phù hợp VRAM 10GB với BERT-base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batch_size (inference)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32 – 64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Inference không cần lưu gradient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Dataset + Dynamic Padding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torch.utils.data import Dataset, DataLoader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DataCollatorWithPadding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class NLPDataset(Dataset):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__init__(self, texts, labels, tokenizer, max_len=256):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self.enc    = tokenizer(texts, max_length=max_len,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        truncation=True, padding=False)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self.labels = labels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__len__(self): return len(self.labels)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__getitem__(self, i):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return {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'input_ids':      torch.tensor(self.enc['input_ids'][i]),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'attention_mask': torch.tensor(self.enc['attention_mask'][i]),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'labels':         torch.tensor(self.labels[i], dtype=torch.long),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}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Dynamic Padding — padding theo batch, không phải max_length toàn bộ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collator = DataCollatorWithPadding(tokenizer, padding='longest',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             return_tensors='pt')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train_ds = NLPDataset(train_texts, train_labels, tokenizer, max_len=256)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train_dl = DataLoader(train_ds, batch_size=16, shuffle=True,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    collate_fn=collator, num_workers=2, pin_memory=True)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2.3 Freeze &amp; Differential Learning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Số layer freeze ban đầu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8–10 / 12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Freeze 2/3 đầu, chỉ train top layers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lr backbone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1e-5 – 3e-5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Fine-tune nhẹ tránh catastrophic forgetting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lr head (classifier)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1e-4 – 5e-4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Học nhanh hơn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warmup_ratio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0.06 – 0.1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6–10% tổng steps làm warmup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weight_decay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0.01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L2 regularization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eps (AdamW)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1e-8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Ổn định tính toán FP16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Freeze + Differential LR + Warmup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get_linear_schedule_with_warmup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freeze_encoder_layers(model, n_freeze: int):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"""Freeze n_freeze layer encoder đầu tiên"""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encoder_layers = model.base_model.encoder.layer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layer in encoder_layers[:n_freeze]: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p in layer.parameters(): p.requires_grad = False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print(f"Frozen {n_freeze}/{len(encoder_layers)} encoder layers")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freeze_encoder_layers(model, n_freeze=8)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Differential LR groups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no_decay = ['bias', 'LayerNorm.weight']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params = [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Backbone — nhỏ lr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{'params': [p for n,p in model.named_parameters()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if not any(nd in n for nd in no_decay) and 'classifier' not in 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and p.requires_grad],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'lr': 2e-5, 'weight_decay': 0.01},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{'params': [p for n,p in model.named_parameters()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if any(nd in n for nd in no_decay) and 'classifier' not in 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and p.requires_grad],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'lr': 2e-5, 'weight_decay': 0.0},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Classifier head — lr lớn hơn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{'params': [p for n,p in model.named_parameters() if 'classifier' in n],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'lr': 2e-4, 'weight_decay': 0.01},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optimizer = torch.optim.AdamW(params, eps=1e-8)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Linear Warmup + Decay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total_steps  = len(train_dl) * NUM_EPOCHS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warmup_steps = int(total_steps * 0.06)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scheduler = get_linear_schedule_with_warmup(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optimizer, num_warmup_steps=warmup_steps,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num_training_steps=total_steps)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2.4 Training Loop NLP (FP16 + Gradient Accumulation)</w:t>
      </w:r>
    </w:p>
    <w:p>
      <w:pPr>
        <w:spacing w:after="0"/>
      </w:pPr>
      <w:r>
        <w:rPr>
          <w:i/>
          <w:color w:val="2E86AB"/>
          <w:sz w:val="18"/>
        </w:rPr>
        <w:t># Training loop NLP FP16 + Accumulation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torch.cuda.amp import autocast, GradScaler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tqdm import tqdm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ACCUM  = 4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scaler = GradScaler()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train_nlp_epoch(model, loader, optimizer, scheduler, criterion):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model.train()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optimizer.zero_grad(set_to_none=True)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losses, correct, total = [], 0, 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step, batch in enumerate(tqdm(loader, desc='Train')):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ids  = batch['input_ids'].cuda(non_blocking=True)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mask = batch['attention_mask'].cuda(non_blocking=True)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lbl  = batch['labels'].cuda(non_blocking=True)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with autocast(dtype=torch.float16):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out  = model(input_ids=ids, attention_mask=mask)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loss = criterion(out.logits, lbl) / ACCUM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scaler.scale(loss).backward()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(step + 1) % ACCUM == 0 or (step + 1) == len(loader):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scaler.unscale_(optimizer)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torch.nn.utils.clip_grad_norm_(model.parameters(), 1.0)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scaler.step(optimizer)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scaler.update()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scheduler.step()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optimizer.zero_grad(set_to_none=True)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losses.append(loss.item() * ACCUM)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correct += (out.logits.argmax(1) == lbl).sum().item()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total   += lbl.size(0)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sum(losses)/len(losses), correct/total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2.5 Sentence Transformers — Semantic Embedding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Model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all-MiniLM-L6-v2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Nhanh, nhẹ, tốt cho similarity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Model (chất lượng cao)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paraphrase-multilingual-mpnet-base-v2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Hỗ trợ tiếng Việt tốt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batch_size (encode)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64 – 128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Encode nhiều câu song song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normalize_embeddings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Cần thiết cho cosine similarity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show_progress_bar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True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Theo dõi tiến trình</w:t>
            </w:r>
          </w:p>
        </w:tc>
      </w:tr>
    </w:tbl>
    <w:p/>
    <w:p>
      <w:pPr>
        <w:spacing w:after="0"/>
      </w:pPr>
      <w:r>
        <w:rPr>
          <w:i/>
          <w:color w:val="2E86AB"/>
          <w:sz w:val="18"/>
        </w:rPr>
        <w:t># Semantic embedding + similarity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sentence_transformers import SentenceTransformer, util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st_model = SentenceTransformer("/cache_models/paraphrase-multilingual-mpnet-base-v2")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Encode corpus (có thể encode 1 lần, lưu lại)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corpus_embeddings = st_model.encode(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corpus,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batch_size=64,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normalize_embeddings=True,   # cosine sim = dot product sau normalize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show_progress_bar=True,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convert_to_tensor=True,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Semantic search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query    = "câu truy vấn cần tìm"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q_emb    = st_model.encode(query, normalize_embeddings=True, convert_to_tensor=True)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scores   = util.dot_score(q_emb, corpus_embeddings)[0]   # cosine score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top_k    = torch.topk(scores, k=10)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results  = [(corpus[i], scores[i].item()) for i in top_k.indices]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Lưu embeddings để dùng lại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np.save("corpus_embeddings.npy", corpus_embeddings.cpu().numpy())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Load lại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embs = torch.tensor(np.load("corpus_embeddings.npy")).cuda()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2.6 FAISS — Vector Index Nâng Cao</w:t>
      </w:r>
    </w:p>
    <w:p>
      <w:pPr>
        <w:spacing w:after="0"/>
      </w:pPr>
      <w:r>
        <w:rPr>
          <w:i/>
          <w:color w:val="2E86AB"/>
          <w:sz w:val="18"/>
        </w:rPr>
        <w:t># FAISS Flat &amp; IVF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faiss,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DIM  = corpus_embeddings.shape[1]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1. Flat Index (chính xác nhất, dùng khi corpus &lt; 1M) 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index_flat = faiss.IndexFlatIP(DIM)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faiss.normalize_L2(corpus_np)          # chuẩn hóa trước khi add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index_flat.add(corpus_np)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2. IVF Index (nhanh hơn, dùng khi corpus lớn) 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N_LIST = 100   # số cluster (thường = sqrt(N))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quantizer = faiss.IndexFlatIP(DIM)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index_ivf = faiss.IndexIVFFlat(quantizer, DIM, N_LIST, faiss.METRIC_INNER_PRODUCT)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index_ivf.train(corpus_np)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index_ivf.add(corpus_np)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index_ivf.nprobe = 10   # số cluster tìm mỗi query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Search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query_np = q_emb.cpu().numpy().reshape(1, -1)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faiss.normalize_L2(query_np)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distances, indices = index_flat.search(query_np, k=10)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2.7 BM25 + Semantic Hybrid Search</w:t>
      </w:r>
    </w:p>
    <w:p>
      <w:pPr>
        <w:spacing w:after="0"/>
      </w:pPr>
      <w:r>
        <w:rPr>
          <w:i/>
          <w:color w:val="2E86AB"/>
          <w:sz w:val="18"/>
        </w:rPr>
        <w:t># Hybrid BM25 + Semantic (có tối ưu alpha)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rank_bm25 import BM25Okapi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sklearn.preprocessing import MinMaxScaler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BM25 Index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tokenized_corpus = [doc.lower().split() for doc in corpus]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bm25 = BM25Okapi(tokenized_corpus, k1=1.5, b=0.75)   # k1, b là siêu tham số BM25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Hybrid Search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hybrid_search(query: str, alpha: float = 0.6, top_k: int = 10):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alpha: trọng số BM25 (1-alpha: semantic)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Thử alpha trong [0.3, 0.7] để tìm giá trị tốt nhất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BM25 scores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bm25_scores = bm25.get_scores(query.lower().split())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Semantic scores (FAISS)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q_np = st_model.encode([query], normalize_embeddings=True)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_, nn_idx = index_flat.search(q_np.astype(np.float32), k=len(corpus))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sem_scores = np.zeros(len(corpus))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rank, idx in enumerate(nn_idx[0]):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sem_scores[idx] = 1.0 - rank / len(corpus)   # rank-based score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Min-Max normalize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sc = MinMaxScaler()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bm25_norm = sc.fit_transform(bm25_scores.reshape(-1,1)).flatten()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sem_norm  = sc.fit_transform(sem_scores.reshape(-1,1)).flatten()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combined  = alpha * bm25_norm + (1 - alpha) * sem_norm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top_idx   = np.argsort(combined)[::-1][:top_k]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[(corpus[i], combined[i]) for i in top_idx]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Tìm alpha tốt nhất trên validation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alpha in [0.3, 0.4, 0.5, 0.6, 0.7]: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score = evaluate_retrieval(hybrid_search, val_queries, alpha=alpha)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print(f"alpha={alpha:.1f}  score={score:.4f}")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2.8 Text Augmentation cho NLP</w:t>
      </w:r>
    </w:p>
    <w:p>
      <w:pPr>
        <w:spacing w:after="0"/>
      </w:pPr>
      <w:r>
        <w:rPr>
          <w:i/>
          <w:color w:val="2E86AB"/>
          <w:sz w:val="18"/>
        </w:rPr>
        <w:t># Text augmentation (Random Deletion + Swap)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random,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random_deletion(words, p=0.1):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"""Xóa ngẫu nhiên p% từ trong câu"""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if len(words) == 1: return words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[w for w in words if random.random() &gt; p]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random_swap(words, n=1):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"""Hoán đổi ngẫu nhiên n cặp từ"""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 = words.copy()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_ in range(n):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i, j = random.sample(range(len(w)), 2)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w[i], w[j] = w[j], w[i]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w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augment_text(text, p_del=0.1, n_swap=1, n_aug=4):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06611A"/>
                <w:sz w:val="17"/>
              </w:rPr>
              <w:t xml:space="preserve">    """Sinh n_aug câu augmented từ 1 câu gốc"""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words = text.split()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augmented =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_ in range(n_aug // 2):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augmented.append(' '.join(random_deletion(words, p=p_del)))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augmented.append(' '.join(random_swap(words, n=n_swap)))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augmented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Áp dụng cho training data (chỉ train, không dùng cho val/test)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augmented_texts, augmented_labels = [],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text, label in zip(train_texts, train_labels):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augmented_texts.append(text)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augmented_labels.append(label)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aug in augment_text(text, n_aug=2):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augmented_texts.append(aug)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augmented_labels.append(label)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print(f"Tổng samples sau augmentation: {len(augmented_texts)}")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b/>
          <w:color w:val="1E3A5F"/>
          <w:sz w:val="32"/>
        </w:rPr>
        <w:t>3. KỸ THUẬT CHUNG NÂNG CAO</w:t>
      </w:r>
    </w:p>
    <w:p>
      <w:pPr>
        <w:spacing w:before="200" w:after="120"/>
      </w:pPr>
      <w:r>
        <w:rPr>
          <w:b/>
          <w:color w:val="23638E"/>
          <w:sz w:val="28"/>
        </w:rPr>
        <w:t>3.1 Early Stopping + Checkpoint</w:t>
      </w:r>
    </w:p>
    <w:p>
      <w:pPr>
        <w:spacing w:after="0"/>
      </w:pPr>
      <w:r>
        <w:rPr>
          <w:i/>
          <w:color w:val="2E86AB"/>
          <w:sz w:val="18"/>
        </w:rPr>
        <w:t># Early Stopping với auto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class EarlyStopping: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__init__(self, patience=10, min_delta=1e-4, mode='max'):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self.patience  = patience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self.min_delta = min_delta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self.mode      = mode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self.counter   = 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self.best      = -np.inf if mode == 'max' else np.inf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self.stop      = False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__call__(self, metric, model, path='best.pth'):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improved = (metric &gt; self.best + self.min_delta) if self.mode == 'max'                    else (metric &lt; self.best - self.min_delta)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improved: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self.best    = metric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self.counter = 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torch.save(model.state_dict(), path)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print(f"  ✓ Saved best model (score={metric:.4f})")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else: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self.counter += 1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print(f"  ✗ No improvement ({self.counter}/{self.patience})")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if self.counter &gt;= self.patience: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self.stop = True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es = EarlyStopping(patience=10, mode='max')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epoch in range(NUM_EPOCHS):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val_acc = eval_epoch(...)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es(val_acc, model, path=f'best_model.pth')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if es.stop: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print("Early stopping triggered")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break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3.2 Pseudo Labeling (Semi-Supervised)</w:t>
      </w:r>
    </w:p>
    <w:p>
      <w:pPr>
        <w:spacing w:after="0"/>
      </w:pPr>
      <w:r>
        <w:rPr>
          <w:i/>
          <w:color w:val="2E86AB"/>
          <w:sz w:val="18"/>
        </w:rPr>
        <w:t># Self-Training với Pseudo Labeling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torch,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def generate_pseudo_labels(model, unlabeled_loader, threshold=0.95):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model.eval()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pseudo_texts, pseudo_labels, confidences = [], [], []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with torch.no_grad():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batch in unlabeled_loader: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ids  = batch['input_ids'].cuda()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mask = batch['attention_mask'].cuda()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with torch.cuda.amp.autocast():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logits = model(input_ids=ids, attention_mask=mask).logits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probs = torch.softmax(logits, dim=1)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max_p, pred = probs.max(dim=1)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        # Chỉ giữ sample có confidence &gt; threshold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mask_high = max_p &gt; threshold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pseudo_labels.extend(pred[mask_high].cpu().tolist())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confidences.extend(max_p[mask_high].cpu().tolist())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print(f"Pseudo labels: {len(pseudo_labels)} / {len(unlabeled_loader.dataset)} "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f"({100*len(pseudo_labels)/len(unlabeled_loader.dataset):.1f}%)")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pseudo_labels, confidences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Vòng lặp Self-Training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iteration in range(3):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pseudo_labels, confs = generate_pseudo_labels(model, unlabeled_loader, threshold=0.95)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Thêm pseudo data vào training set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combined_ds = ConcatDataset([train_ds, pseudo_ds])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combined_dl = DataLoader(combined_ds, batch_size=16, shuffle=True)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Retrain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train_epoch(model, combined_dl, optimizer, criterion)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3.3 Optuna — Tự Động Tìm Hyperparameter</w:t>
      </w:r>
    </w:p>
    <w:p>
      <w:pPr>
        <w:spacing w:after="0"/>
      </w:pPr>
      <w:r>
        <w:rPr>
          <w:i/>
          <w:color w:val="2E86AB"/>
          <w:sz w:val="18"/>
        </w:rPr>
        <w:t># GridSearchCV cho XGBoost/LightGBM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Optuna thường có sẵn trong môi trường sklearn / ML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Nếu không có, dùng GridSearchCV (sklearn)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sklearn.model_selection import GridSearchCV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xgboost as xgb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Dùng sklearn GridSearchCV cho XGBoost / LightGBM 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param_grid = {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'n_estimators':    [500, 1000],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'max_depth':       [4, 6, 8],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'learning_rate':   [0.01, 0.05, 0.1],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'subsample':       [0.7, 0.85, 1.0],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'colsample_bytree':[0.7, 0.85, 1.0],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'min_child_weight':[1, 5, 10],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'gamma':           [0, 0.1, 0.5],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}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xgb_model = xgb.XGBClassifier(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tree_method='gpu_hist',     # Dùng GPU H100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random_state=42,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eval_metric='logloss',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use_label_encoder=False,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gs = GridSearchCV(xgb_model, param_grid, cv=5, scoring='f1_macro',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n_jobs=-1, verbose=2, refit=True)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gs.fit(X_train, y_train)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print("Best params:", gs.best_params_)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print("Best score:",  gs.best_score_)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3.4 Ensemble Stacking Nâng Cao</w:t>
      </w:r>
    </w:p>
    <w:p>
      <w:pPr>
        <w:spacing w:after="0"/>
      </w:pPr>
      <w:r>
        <w:rPr>
          <w:i/>
          <w:color w:val="2E86AB"/>
          <w:sz w:val="18"/>
        </w:rPr>
        <w:t># Stacking + Weighted Average 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numpy as np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sklearn.linear_model import LogisticRegression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sklearn.model_selection import cross_val_predict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Level-1: Thu thập OOF predictions từ nhiều model 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oof_xgb, oof_lgb, oof_cat: (N, num_classes) probability arrays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Level-2: Meta-learner ────────────────────────────────────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meta_features = np.hstack([oof_xgb, oof_lgb, oof_cat])   # (N, 3*num_classes)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meta_model = LogisticRegression(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C=1.0, max_iter=1000, random_state=42, solver='lbfgs',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multi_class='multinomial')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meta_model.fit(meta_features, y_train)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Test prediction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test_meta  = np.hstack([test_xgb, test_lgb, test_cat])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final_pred = meta_model.predict(test_meta)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── Weighted Average (thường đơn giản hơn nhưng cũng tốt) ───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weights = np.array([0.4, 0.35, 0.25])   # điều chỉnh theo OOF score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test_ensemble = sum(w * p for w, p in zip(weights, [test_xgb, test_lgb, test_cat]))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final_pred_wa = test_ensemble.argmax(axis=1)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23638E"/>
          <w:sz w:val="28"/>
        </w:rPr>
        <w:t>3.5 TensorBoard Logging</w:t>
      </w:r>
    </w:p>
    <w:p>
      <w:pPr>
        <w:spacing w:after="0"/>
      </w:pPr>
      <w:r>
        <w:rPr>
          <w:i/>
          <w:color w:val="2E86AB"/>
          <w:sz w:val="18"/>
        </w:rPr>
        <w:t># TensorBoard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val="clear" w:color="auto" w:fill="F3F4F6"/>
          </w:tcPr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from torch.utils.tensorboard import SummaryWriter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import torch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writer = SummaryWriter('runs/experiment_cv_001')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for epoch in range(NUM_EPOCHS):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train_loss, train_acc = train_epoch(...)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val_loss,   val_acc   = eval_epoch(...)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writer.add_scalars('Loss', {'train': train_loss, 'val': val_loss}, 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writer.add_scalars('Accuracy', {'train': train_acc, 'val': val_acc}, 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writer.add_scalar('LR', optimizer.param_groups[0]['lr'], 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Log histogram của gradients (debug overfitting)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name, param in model.named_parameters():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if param.grad is not None: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writer.add_histogram(f'grad/{name}', param.grad, epoch)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1F2937"/>
                <w:sz w:val="17"/>
              </w:rPr>
              <w:t>writer.close()</w:t>
            </w:r>
          </w:p>
          <w:p>
            <w:pPr>
              <w:spacing w:before="0" w:after="0"/>
              <w:ind w:left="80"/>
            </w:pPr>
            <w:r>
              <w:rPr>
                <w:rFonts w:ascii="Courier New" w:hAnsi="Courier New"/>
                <w:color w:val="6B7280"/>
                <w:sz w:val="17"/>
              </w:rPr>
              <w:t># Xem: tensorboard --logdir=runs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b/>
          <w:color w:val="1E3A5F"/>
          <w:sz w:val="32"/>
        </w:rPr>
        <w:t>4. BẢNG TỔNG HỢP THAM SỐ TỐI ƯU</w:t>
      </w:r>
    </w:p>
    <w:p>
      <w:pPr>
        <w:spacing w:before="200" w:after="120"/>
      </w:pPr>
      <w:r>
        <w:rPr>
          <w:b/>
          <w:color w:val="23638E"/>
          <w:sz w:val="28"/>
        </w:rPr>
        <w:t>4.1 Computer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Kỹ thuật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 tối ưu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Tác động VRAM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Tác động Accuracy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EfficientNet-B0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Baseline nhẹ nhất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~2GB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Tốt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EfficientNet-B3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Cân bằng tốt nhất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~4GB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Rất tốt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Mixed Precision FP16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autocast + GradScaler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⬇ ~50%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Gradient Accumulation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steps=4, batch=32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Mixup alpha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0.3 – 0.5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+0.5–2%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Label Smoothing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0.05 – 0.1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+0.5–1%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CosineWarmRestart T_0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10 epoch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ổn định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TTA n_augments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4 – 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+0.5–1.5%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K-Fold N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5 folds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×5 thời gian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+1–3%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SWA (bắt đầu 80% epochs)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swa_lr=5e-6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nhẹ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+0.5%</w:t>
            </w:r>
          </w:p>
        </w:tc>
      </w:tr>
    </w:tbl>
    <w:p/>
    <w:p>
      <w:pPr>
        <w:spacing w:before="200" w:after="120"/>
      </w:pPr>
      <w:r>
        <w:rPr>
          <w:b/>
          <w:color w:val="23638E"/>
          <w:sz w:val="28"/>
        </w:rPr>
        <w:t>4.2 Natural Language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Kỹ thuật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Giá trị tối ưu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Tác động VRAM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Tác động Accuracy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PhoBERT-base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Tốt nhất cho tiếng Việt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~3GB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Rất tốt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max_length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256 cho văn bản dài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tỷ lệ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nhẹ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Dynamic Padding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padding='longest'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⬇ ~20–40%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Freeze N layers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8/12 layers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⬇ ~30%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 (hoặc ⬆)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backbone_lr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2e-5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ổn định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head_lr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2e-4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hội tụ nhanh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warmup_ratio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0.06 (6%)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ổn định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Label Smoothing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0.05 – 0.1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+0.5–1%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BM25 alpha (hybrid)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0.5 – 0.6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⬆ tuỳ task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Text Augmentation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random_deletion p=0.1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Không đổi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⬆ +0.5–2%</w:t>
            </w:r>
          </w:p>
        </w:tc>
      </w:tr>
    </w:tbl>
    <w:p/>
    <w:p>
      <w:pPr>
        <w:spacing w:before="200" w:after="120"/>
      </w:pPr>
      <w:r>
        <w:rPr>
          <w:b/>
          <w:color w:val="23638E"/>
          <w:sz w:val="28"/>
        </w:rPr>
        <w:t>4.3 Combo Chiến Lược Theo Loại Bài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Loại bài</w:t>
            </w:r>
          </w:p>
        </w:tc>
        <w:tc>
          <w:tcPr>
            <w:tcW w:type="dxa" w:w="4536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Combo khuyến nghị</w:t>
            </w:r>
          </w:p>
        </w:tc>
      </w:tr>
      <w:tr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Phân loại ảnh</w:t>
            </w:r>
          </w:p>
        </w:tc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EfficientNet-B3 + FP16 + Mixup + CosineWarmRestart + K-Fold + TTA + SWA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Phân loại văn bản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PhoBERT + Freeze + DiffLR + FP16 + Warmup + K-Fold + Label Smoothing</w:t>
            </w:r>
          </w:p>
        </w:tc>
      </w:tr>
      <w:tr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Truy xuất thông tin</w:t>
            </w:r>
          </w:p>
        </w:tc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FAISS + Hybrid BM25+Semantic + Fine-tuned Embeddings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Tabular + Text/Image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XGBoost/LightGBM + Stacking Ensemble với DNN features</w:t>
            </w:r>
          </w:p>
        </w:tc>
      </w:tr>
      <w:tr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Dữ liệu ít nhãn</w:t>
            </w:r>
          </w:p>
        </w:tc>
        <w:tc>
          <w:tcPr>
            <w:tcW w:type="dxa" w:w="4536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Pretrained + Pseudo Labeling + Text/Image Augmentation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Dữ liệu mất cân bằng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Focal Loss + Class Weight + StratifiedKFold + Oversample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</w:pPr>
            <w:r>
              <w:rPr>
                <w:b/>
                <w:color w:val="DC2626"/>
                <w:sz w:val="20"/>
              </w:rPr>
              <w:t xml:space="preserve">⚠️ Lưu ý quan trọng: </w:t>
            </w:r>
            <w:r>
              <w:rPr>
                <w:sz w:val="20"/>
              </w:rPr>
              <w:t>Đây là hướng dẫn tham khảo. Tham số tối ưu phụ thuộc vào bài thi cụ thể. Luôn kiểm tra trên public_test trước khi submit. Không đưa public_test/private_test vào LLM hoặc bất kỳ công cụ nào theo quy định BTC.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