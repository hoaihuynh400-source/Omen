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56DB"/>
          <w:sz w:val="52"/>
        </w:rPr>
        <w:t>PROMPT CHEAT SHEET</w:t>
      </w:r>
    </w:p>
    <w:p>
      <w:pPr>
        <w:jc w:val="center"/>
      </w:pPr>
      <w:r>
        <w:rPr>
          <w:b/>
          <w:color w:val="23638E"/>
          <w:sz w:val="30"/>
        </w:rPr>
        <w:t>Toi uu hoa LLM Chatbot 2000 Token</w:t>
      </w:r>
    </w:p>
    <w:p>
      <w:pPr>
        <w:spacing w:before="160"/>
        <w:jc w:val="center"/>
      </w:pPr>
      <w:r>
        <w:rPr>
          <w:color w:val="6B7280"/>
          <w:sz w:val="22"/>
        </w:rPr>
        <w:t>Computer Vision &amp; Natural Language Processing</w:t>
        <w:br/>
        <w:t>Danh cho Ky thi AI Olympic | GPU: NVIDIA H100 10GB VRAM | FPT Smart Cloud</w:t>
      </w:r>
    </w:p>
    <w:p>
      <w:r>
        <w:br w:type="page"/>
      </w:r>
    </w:p>
    <w:p>
      <w:pPr>
        <w:spacing w:before="320" w:after="80"/>
      </w:pPr>
      <w:r>
        <w:rPr>
          <w:b/>
          <w:color w:val="1E3A5F"/>
          <w:sz w:val="36"/>
        </w:rPr>
        <w:t>0. NGUYEN TAC VIET PROMPT HIEU QUA (GIOI HAN 2000 TOKEN)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  <w:ind w:left="120"/>
            </w:pPr>
            <w:r>
              <w:rPr>
                <w:b/>
                <w:color w:val="DC2626"/>
                <w:sz w:val="18"/>
              </w:rPr>
              <w:t xml:space="preserve">[CANH BAO] </w:t>
            </w:r>
            <w:r>
              <w:rPr>
                <w:sz w:val="18"/>
              </w:rPr>
              <w:t>Moi cuoc tro chuyen chi co 2000 token (ca input + output). Phai toi uu de LLM tra loi chinh xac, ngan gon, co the dung truc tiep.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after="0"/>
              <w:ind w:left="120"/>
            </w:pPr>
            <w:r>
              <w:rPr>
                <w:b/>
                <w:color w:val="057A55"/>
                <w:sz w:val="18"/>
              </w:rPr>
              <w:t xml:space="preserve">[Cong thuc chuan] </w:t>
            </w:r>
            <w:r>
              <w:rPr>
                <w:sz w:val="18"/>
              </w:rPr>
              <w:t>Cong thuc chuan: ROLE + CONTEXT + CONSTRAINT + OUTPUT FORMAT + 1 CAU HOI CU THE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Nguyen tac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Mo ta</w:t>
            </w:r>
          </w:p>
        </w:tc>
        <w:tc>
          <w:tcPr>
            <w:tcW w:type="dxa" w:w="3024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Vi du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ROLE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Giao vai tro chuyen gia cu the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Ban la PyTorch fine-tuning expert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CONTEXT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Neu ro rang bai toan va hardware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GPU H100 10GB VRAM, EfficientNet-B3, 10 classes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CONSTRAINT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Gioi han output: chi code, khong giai thich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Code only, max 30 dong, no explanation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FORMAT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Yeu cau format cu the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1 function, co type hint, comment ngan</w:t>
            </w:r>
          </w:p>
        </w:tc>
      </w:tr>
      <w:tr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SPECIFIC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Cau hoi 1 van de duy nhat</w:t>
            </w:r>
          </w:p>
        </w:tc>
        <w:tc>
          <w:tcPr>
            <w:tcW w:type="dxa" w:w="3024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Chi hoi learning rate scheduler, khong hoi topic khac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REUSE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Prompt de tao lai output can thiet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Viet FocalLoss class, gamma=2, label_smoothing=0.05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1E3A5F"/>
          <w:sz w:val="36"/>
        </w:rPr>
        <w:t>1. COMPUTER VISION PROMPTS</w:t>
      </w:r>
    </w:p>
    <w:p>
      <w:pPr>
        <w:spacing w:before="200" w:after="80"/>
      </w:pPr>
      <w:r>
        <w:rPr>
          <w:b/>
          <w:color w:val="23638E"/>
          <w:sz w:val="28"/>
        </w:rPr>
        <w:t>1.1 Model Setup &amp; Fine-tuning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[CV-01] </w:t>
      </w:r>
      <w:r>
        <w:rPr>
          <w:b/>
          <w:color w:val="1E3A5F"/>
          <w:sz w:val="20"/>
        </w:rPr>
        <w:t>Gradual Unfreeze EfficientNet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Role: PyTorch expert.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Task: Viet ham gradual_unfreeze(model, epoch) cho EfficientNet-B3.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Epoch 0-4: freeze all features, chi train classifier head.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Epoch 5-9: unfreeze 2 block cuoi cua backbone.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Epoch 10+: unfreeze toan bo model.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Output: chi Python code, max 25 dong, co comment ngan.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~150 token input | LLM tra code sach, co the dung truc tiep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[CV-02] </w:t>
      </w:r>
      <w:r>
        <w:rPr>
          <w:b/>
          <w:color w:val="1E3A5F"/>
          <w:sz w:val="20"/>
        </w:rPr>
        <w:t>Differential Learning Rate AdamW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PyTorch. Viet ham build_optimizer(model, backbone_lr=2e-5,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head_lr=2e-4, wd=0.01) cho EfficientNet-B3.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Backbone params: lr nho (2e-5).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Classifier head params: lr lon (2e-4).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Dung AdamW. Output: 1 function, no explanation, max 20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~100 token | nhan chinh xac optimizer group phan biet backbone/head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[CV-03] </w:t>
      </w:r>
      <w:r>
        <w:rPr>
          <w:b/>
          <w:color w:val="1E3A5F"/>
          <w:sz w:val="20"/>
        </w:rPr>
        <w:t>Training Loop FP16 + Gradient Accumulation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 expert. Viet ham: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train_epoch(model, loader, optimizer, criterion, scaler, accum_steps=4)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Yeu cau: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FP16 autocast + GradScaler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Gradient accumulation (accum_steps)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Gradient clipping max_norm=1.0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optimizer.zero_grad(set_to_none=True)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Tra: avg_loss, accuracy. Code only, max 35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~130 token | training loop day du san dung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[CV-04] </w:t>
      </w:r>
      <w:r>
        <w:rPr>
          <w:b/>
          <w:color w:val="1E3A5F"/>
          <w:sz w:val="20"/>
        </w:rPr>
        <w:t>Focal Loss + Label Smoothing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class FocalLoss(nn.Module):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Params: alpha=1.0, gamma=2.0, label_smoothing=0.05.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Dung F.log_softmax trong forward, khong dung F.cross_entropy.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Apply label smoothing truoc khi tinh focal weight.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Output: class Python sach, max 25 dong, no explanation.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~100 token | FocalLoss co label smoothing, chinh xac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[CV-05] </w:t>
      </w:r>
      <w:r>
        <w:rPr>
          <w:b/>
          <w:color w:val="1E3A5F"/>
          <w:sz w:val="20"/>
        </w:rPr>
        <w:t>Warmup + Cosine Annealing Scheduler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class WarmupCosineScheduler: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__init__(optimizer, warmup_epochs, total_epochs, base_lr, min_lr=1e-7)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step(epoch): linear warmup -&gt; cosine decay.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Khong can ke thua torch scheduler.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Python only, max 20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~90 token | scheduler tu viet, khong phu thuoc torch version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[CV-06] </w:t>
      </w:r>
      <w:r>
        <w:rPr>
          <w:b/>
          <w:color w:val="1E3A5F"/>
          <w:sz w:val="20"/>
        </w:rPr>
        <w:t>Test Time Augmentation (TTA)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tta_predict(model, pil_image, n_aug=4):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4 loai augmentation bang torchvision.transforms: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1. Original center crop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2. Horizontal flip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3. Resize lon hon + center crop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4. Xoay 10 do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Tra trung binh softmax cua tat ca. Max 30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~120 token | TTA 4 variant, tang accuracy khi inference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[CV-07] </w:t>
      </w:r>
      <w:r>
        <w:rPr>
          <w:b/>
          <w:color w:val="1E3A5F"/>
          <w:sz w:val="20"/>
        </w:rPr>
        <w:t>K-Fold Training Skeleton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skeleton K-Fold training cho image classification: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StratifiedKFold n_splits=5, shuffle=True, random_state=42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Moi fold: tao DataLoader, reset model tu pretrained,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 train va luu oof_predictions[val_idx].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In val_acc sau moi fold.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40 dong, comments ngan.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~125 token | skeleton co the fill code vao ngay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[CV-08] </w:t>
      </w:r>
      <w:r>
        <w:rPr>
          <w:b/>
          <w:color w:val="1E3A5F"/>
          <w:sz w:val="20"/>
        </w:rPr>
        <w:t>SWA - Stochastic Weight Averaging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PyTorch. Viet doan code SWA day du: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Khoi tao AveragedModel(model) va SWALR(optimizer, swa_lr=5e-6)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Trong vong lap: khi epoch &gt;= swa_start=40, goi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 swa_model.update_parameters(model) va swa_scheduler.step()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Sau vong lap: update_bn(train_loader, swa_model)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Luu swa_model.state_dict()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20 dong,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~120 token | SWA block san dung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3638E"/>
          <w:sz w:val="28"/>
        </w:rPr>
        <w:t>1.2 Data &amp; Metrics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[CV-09] </w:t>
      </w:r>
      <w:r>
        <w:rPr>
          <w:b/>
          <w:color w:val="1E3A5F"/>
          <w:sz w:val="20"/>
        </w:rPr>
        <w:t>Custom ImageDataset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class ImageDataset(Dataset):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__init__(image_paths, labels, transform)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__getitem__: mo anh bang PIL.Image.open,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 xu ly loi bang try/except (tra anh trang neu loi),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 apply transform, tra (tensor, label).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25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~100 token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[CV-10] </w:t>
      </w:r>
      <w:r>
        <w:rPr>
          <w:b/>
          <w:color w:val="1E3A5F"/>
          <w:sz w:val="20"/>
        </w:rPr>
        <w:t>Mixup Data 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2 ham: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1. mixup_data(x, y, alpha=0.4) -&gt; (mixed_x, y_a, y_b, lam)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Dung numpy.random.beta. Batch-level mixing.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2. mixup_criterion(criterion, pred, y_a, y_b, lam)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-&gt; lam * loss_a + (1-lam) * loss_b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15 dong,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~90 token | Mixup 2 ham don gian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[CV-11] </w:t>
      </w:r>
      <w:r>
        <w:rPr>
          <w:b/>
          <w:color w:val="1E3A5F"/>
          <w:sz w:val="20"/>
        </w:rPr>
        <w:t>Full Evaluation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evaluate(model, loader) tra dict chua: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accuracy, f1_macro, f1_weighted, confusion_matrix.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Dung sklearn.metrics. Inference: torch.no_grad() + autocast().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Khong gradient, khong training mode.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30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~110 token | evaluation day du cho bai thi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80"/>
      </w:pPr>
      <w:r>
        <w:rPr>
          <w:b/>
          <w:color w:val="1E3A5F"/>
          <w:sz w:val="36"/>
        </w:rPr>
        <w:t>2. NATURAL LANGUAGE PROCESSING PROMPTS</w:t>
      </w:r>
    </w:p>
    <w:p>
      <w:pPr>
        <w:spacing w:before="200" w:after="80"/>
      </w:pPr>
      <w:r>
        <w:rPr>
          <w:b/>
          <w:color w:val="23638E"/>
          <w:sz w:val="28"/>
        </w:rPr>
        <w:t>2.1 Transformer Fine-tuning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[NLP-01] </w:t>
      </w:r>
      <w:r>
        <w:rPr>
          <w:b/>
          <w:color w:val="1E3A5F"/>
          <w:sz w:val="20"/>
        </w:rPr>
        <w:t>Load PhoBERT / BERT tu 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HuggingFace Transformers + PyTorch.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Load AutoTokenizer va AutoModelForSequenceClassification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tu local path (khong can internet).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Config: num_labels=NUM_CLASSES, hidden_dropout_prob=0.1,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attention_probs_dropout_prob=0.1, ignore_mismatched_sizes=True.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In so trainable params / total params va phan tram.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15 dong,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~110 token | load model day du config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[NLP-02] </w:t>
      </w:r>
      <w:r>
        <w:rPr>
          <w:b/>
          <w:color w:val="1E3A5F"/>
          <w:sz w:val="20"/>
        </w:rPr>
        <w:t>Dynamic Padding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class NLPDataset(Dataset):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__init__(texts, labels, tokenizer, max_len=256)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Tokenize trong __getitem__ voi truncation=True, padding=False.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Tra dict: input_ids, attention_mask, labels.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Them DataCollatorWithPadding(tokenizer, padding=longest)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de dung lam collate_fn trong DataLoader.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30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~120 token | dynamic padding, tiet kiem 20-40% VRAM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[NLP-03] </w:t>
      </w:r>
      <w:r>
        <w:rPr>
          <w:b/>
          <w:color w:val="1E3A5F"/>
          <w:sz w:val="20"/>
        </w:rPr>
        <w:t>Freeze Layers + Differential LR + Warmup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 + HuggingFace. Viet 3 component: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1. freeze_encoder_layers(model, n=8): freeze 8 encoder layers dau.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2. get_param_groups(model, backbone_lr=2e-5, head_lr=2e-4, wd=0.01):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Tach no_decay=[bias, LayerNorm] va backbone/classifier.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3. Tao get_linear_schedule_with_warmup(optimizer,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warmup_steps=int(total*0.06), num_training_steps=total).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45 dong total,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~140 token | 3 component trong 1 prompt, tiet kiem token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[NLP-04] </w:t>
      </w:r>
      <w:r>
        <w:rPr>
          <w:b/>
          <w:color w:val="1E3A5F"/>
          <w:sz w:val="20"/>
        </w:rPr>
        <w:t>NLP Training Loop FP16 + Accumulation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PyTorch. Viet ham: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train_nlp_epoch(model, loader, optimizer, scheduler,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criterion, scaler, accum=4)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Yeu cau: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autocast FP16, GradScaler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Gradient accumulation, zero_grad(set_to_none=True)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clip_grad_norm max=1.0, scheduler.step() moi gradient update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Tra: avg_loss, accuracy. Max 35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~130 token | NLP training loop day du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[NLP-05] </w:t>
      </w:r>
      <w:r>
        <w:rPr>
          <w:b/>
          <w:color w:val="1E3A5F"/>
          <w:sz w:val="20"/>
        </w:rPr>
        <w:t>Early Stopping + Best Model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class EarlyStopping: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__init__(patience=7, mode=max, save_path=best.pth)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__call__(metric, model): luu model neu metric cai thien,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 tang counter neu khong, set self.stop=True khi het patience.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Kem viet ham eval_model(model, loader, criterion)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tra loss, accuracy, f1_macro.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40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~130 token | early stopping + evaluation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[NLP-06] </w:t>
      </w:r>
      <w:r>
        <w:rPr>
          <w:b/>
          <w:color w:val="1E3A5F"/>
          <w:sz w:val="20"/>
        </w:rPr>
        <w:t>Text Augmentation Don Gian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cac ham augmentation cho NLP, chi dung thu vien random: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1. random_deletion(words: list, p=0.1) -&gt; list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2. random_swap(words: list, n=1) -&gt; list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3. augment_texts(texts, labels, n_aug=2) -&gt; (new_texts, new_labels)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Sinh n_aug ban sao moi cau dung 2 ham tren.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30 dong,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~110 token | augment bang random, khong can thu vien ngoai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3638E"/>
          <w:sz w:val="28"/>
        </w:rPr>
        <w:t>2.2 Semantic Search &amp; Retrieval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[NLP-07] </w:t>
      </w:r>
      <w:r>
        <w:rPr>
          <w:b/>
          <w:color w:val="1E3A5F"/>
          <w:sz w:val="20"/>
        </w:rPr>
        <w:t>Sentence Embedding + Cache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SentenceTransformer. Viet 2 ham: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1. build_index(corpus, model_path, save_path):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encode batch_size=64, normalize=True, luu numpy.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2. semantic_search(query, model, corpus_embs, corpus, k=10):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 encode query, normalize, cosine score, tra top-k.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25 dong,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~115 token | embedding + search day du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[NLP-08] </w:t>
      </w:r>
      <w:r>
        <w:rPr>
          <w:b/>
          <w:color w:val="1E3A5F"/>
          <w:sz w:val="20"/>
        </w:rPr>
        <w:t>FAISS Index Flat &amp; IVF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build_faiss(embeddings_np, use_ivf=False, n_list=100):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Neu use_ivf=False: IndexFlatIP.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Neu use_ivf=True: IndexIVFFlat, train, add, nprobe=10.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Luon goi faiss.normalize_L2(embeddings_np) truoc add.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them faiss_search(index, query_np, k=10) -&gt; (dists, ids).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25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~120 token | 2 loai FAISS index trong 1 prompt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[NLP-09] </w:t>
      </w:r>
      <w:r>
        <w:rPr>
          <w:b/>
          <w:color w:val="1E3A5F"/>
          <w:sz w:val="20"/>
        </w:rPr>
        <w:t>Hybrid BM25 + Semantic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BM25Okapi + SentenceTransformer + FAISS. Viet ham: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hybrid_search(query, bm25, st_model, faiss_index,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corpus, alpha=0.5, k=10) -&gt; list[(text, score)]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Yeu cau: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Tinh BM25 score va semantic score (rank-based)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MinMaxScaler normalize ca hai score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Combined = alpha*bm25 + (1-alpha)*semantic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30 dong, code only.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~130 token | hybrid search voi normalize chinh xac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[NLP-10] </w:t>
      </w:r>
      <w:r>
        <w:rPr>
          <w:b/>
          <w:color w:val="1E3A5F"/>
          <w:sz w:val="20"/>
        </w:rPr>
        <w:t>K-Fold NLP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StratifiedKFold n=5, seed=42 cho NLP classification.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Moi fold: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Tao NLPDataset + DataLoader voi dynamic padding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Reset AutoModel tu local path (khong internet)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Freeze 8 layers, cau hinh diff LR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Train NUM_EPOCHS, luu oof_probs[val_idx]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In fold accuracy va f1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50 dong, comments ngan.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~140 token | K-Fold NLP day du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80"/>
      </w:pPr>
      <w:r>
        <w:rPr>
          <w:b/>
          <w:color w:val="1E3A5F"/>
          <w:sz w:val="36"/>
        </w:rPr>
        <w:t>3. DEBUG &amp; TOI UU HOA</w:t>
      </w:r>
    </w:p>
    <w:p>
      <w:pPr>
        <w:spacing w:before="200" w:after="80"/>
      </w:pPr>
      <w:r>
        <w:rPr>
          <w:b/>
          <w:color w:val="23638E"/>
          <w:sz w:val="28"/>
        </w:rPr>
        <w:t>3.1 VRAM &amp; Performance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[DBG-01] </w:t>
      </w:r>
      <w:r>
        <w:rPr>
          <w:b/>
          <w:color w:val="1E3A5F"/>
          <w:sz w:val="20"/>
        </w:rPr>
        <w:t>VRAM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vram_info(tag="") in ra: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torch.cuda.memory_allocated(0) / 1e9 (GB)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torch.cuda.memory_reserved(0) / 1e9 (GB)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- torch.cuda.max_memory_allocated(0) / 1e9 (GB peak)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Format: [tag] Alloc: X.XX GB | Reserved: X.XX GB | Peak: X.XX GB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10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~90 token | debug VRAM nhanh trong training loop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[DBG-02] </w:t>
      </w:r>
      <w:r>
        <w:rPr>
          <w:b/>
          <w:color w:val="1E3A5F"/>
          <w:sz w:val="20"/>
        </w:rPr>
        <w:t>Tim Batch Size Toi 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find_max_batch_size(model, input_shape=(3,224,224),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start=8, max_bs=256, step=8):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Thu tung batch_size, forward pass voi dummy tensor,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bat RuntimeError (OOM), tra batch_size truoc do.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~100 token | tim batch size tu dong, tiet kiem VRAM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[DBG-03] </w:t>
      </w:r>
      <w:r>
        <w:rPr>
          <w:b/>
          <w:color w:val="1E3A5F"/>
          <w:sz w:val="20"/>
        </w:rPr>
        <w:t>Detect Overfitting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detect_overfit(train_losses, val_losses,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gap_threshold=0.05, window=3) -&gt; (bool, str):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Phat hien khi val_loss - train_loss &gt; gap_threshold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trong window epoch lien tiep.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Tra (True, message_goi_y) hoac (False, "OK").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15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~100 token | phat hien overfit som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3638E"/>
          <w:sz w:val="28"/>
        </w:rPr>
        <w:t>3.2 Ensemble &amp; Post-processing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[ENS-01] </w:t>
      </w:r>
      <w:r>
        <w:rPr>
          <w:b/>
          <w:color w:val="1E3A5F"/>
          <w:sz w:val="20"/>
        </w:rPr>
        <w:t>Weighted Average Ensemble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weighted_ensemble(preds_list, weights=None):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preds_list: list cac numpy array (N, C) probability.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weights: list float, tu dong normalize ve sum=1.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Neu weights=None: equal weight.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Tra final_pred array (N,) sau argmax.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15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~95 token | ensemble don gian hieu qua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[ENS-02] </w:t>
      </w:r>
      <w:r>
        <w:rPr>
          <w:b/>
          <w:color w:val="1E3A5F"/>
          <w:sz w:val="20"/>
        </w:rPr>
        <w:t>Stacking Meta Learner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train_stacking(oof_list, y_train, test_list):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oof_list: list cac numpy (N, C) OOF predictions.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np.hstack tat ca oof lam meta features.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Dung LogisticRegression(C=1.0, max_iter=1000, random_state=42)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Fit, predict test_list. Tra final_test_pred (N,).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~110 token | stacking chuan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[ENS-03] </w:t>
      </w:r>
      <w:r>
        <w:rPr>
          <w:b/>
          <w:color w:val="1E3A5F"/>
          <w:sz w:val="20"/>
        </w:rPr>
        <w:t>Pseudo Label Generator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 ham generate_pseudo(model, loader, threshold=0.95,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device=cuda):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torch.no_grad() + autocast FP16.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Chi giu sample co max_softmax_prob &gt; threshold.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In: so pseudo labels / tong sample (phan tram).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Tra: pseudo_preds list, confidence list.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Max 20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~110 token | pseudo labeling san dung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80"/>
      </w:pPr>
      <w:r>
        <w:rPr>
          <w:b/>
          <w:color w:val="1E3A5F"/>
          <w:sz w:val="36"/>
        </w:rPr>
        <w:t>4. CHIEN LUOC PROMPT NANG CAO</w:t>
      </w:r>
    </w:p>
    <w:p>
      <w:pPr>
        <w:spacing w:before="200" w:after="80"/>
      </w:pPr>
      <w:r>
        <w:rPr>
          <w:b/>
          <w:color w:val="23638E"/>
          <w:sz w:val="28"/>
        </w:rPr>
        <w:t>4.1 Chain Prompting - Chia nho cau hoi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after="0"/>
              <w:ind w:left="120"/>
            </w:pPr>
            <w:r>
              <w:rPr>
                <w:b/>
                <w:color w:val="057A55"/>
                <w:sz w:val="18"/>
              </w:rPr>
              <w:t xml:space="preserve">[Chien luoc chinh] </w:t>
            </w:r>
            <w:r>
              <w:rPr>
                <w:sz w:val="18"/>
              </w:rPr>
              <w:t>Vi gioi han 2000 token, hay chia bai toan lon thanh cac prompt nho doc lap. Moi prompt 1 function hoac 1 class. Ghep lai trong notebook.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Buoc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Prompt nho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Token uoc tinh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Nhan duoc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1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Hoi build_optimizer differential LR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~80 token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Ham optimizer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Hoi FocalLoss class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~90 token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Loss function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3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Hoi train_epoch FP16 + accum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~120 token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Training loop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Hoi WarmupCosine scheduler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~80 token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LR scheduler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5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Hoi evaluate() + EarlyStopping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~110 token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Eval + save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Hoi tta_predict()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~100 token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TTA inference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Tong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6 prompt rieng le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~580 token total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Pipeline hoan chinh</w:t>
            </w:r>
          </w:p>
        </w:tc>
      </w:tr>
    </w:tbl>
    <w:p/>
    <w:p>
      <w:pPr>
        <w:spacing w:before="200" w:after="80"/>
      </w:pPr>
      <w:r>
        <w:rPr>
          <w:b/>
          <w:color w:val="23638E"/>
          <w:sz w:val="28"/>
        </w:rPr>
        <w:t>4.2 Template Prompt Tiet Kiem Token Nhat</w:t>
      </w:r>
    </w:p>
    <w:p>
      <w:pPr>
        <w:spacing w:before="160" w:after="0"/>
      </w:pPr>
      <w:r>
        <w:rPr>
          <w:b/>
          <w:color w:val="23638E"/>
          <w:sz w:val="18"/>
        </w:rPr>
        <w:t xml:space="preserve">[TEMPLATE-A] </w:t>
      </w:r>
      <w:r>
        <w:rPr>
          <w:b/>
          <w:color w:val="1E3A5F"/>
          <w:sz w:val="20"/>
        </w:rPr>
        <w:t>CV Classification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 CV expert. GPU H100 10GB VRAM.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Model: EfficientNet-B3. Task: [MO_TA_TASK]. Classes: [N].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Viet: [TEN_HAM_HOAC_CLASS].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Constraints: FP16, chi thu vien co san (torch, torchvision).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Output: code only, max [SO] dong, comment ngan.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Thay [] = ~70 token input, rat ngan, du context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[TEMPLATE-B] </w:t>
      </w:r>
      <w:r>
        <w:rPr>
          <w:b/>
          <w:color w:val="1E3A5F"/>
          <w:sz w:val="20"/>
        </w:rPr>
        <w:t>NLP Classification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HuggingFace + PyTorch expert. PhoBERT local path.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Task: [MO_TA_TASK]. Classes: [N], max_len: [L].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Viet: [TEN_HAM_HOAC_CLASS].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Constraints: FP16, dynamic padding, AdamW, chi thu vien co san.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Output: code only, max [SO] dong.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~75 token input | du cho moi NLP task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[TEMPLATE-C] </w:t>
      </w:r>
      <w:r>
        <w:rPr>
          <w:b/>
          <w:color w:val="1E3A5F"/>
          <w:sz w:val="20"/>
        </w:rPr>
        <w:t>Debug Nhanh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PyTorch. Ham sau gap loi: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[DAN 5-10 DONG CODE LOI]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Error: [DAN ERROR MESSAGE].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Fix loi va giai thich ngan trong 1 dong comment.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~80-120 token | LLM fix loi chinh xac, ngan gon</w:t>
            </w:r>
          </w:p>
        </w:tc>
      </w:tr>
    </w:tbl>
    <w:p>
      <w:pPr>
        <w:spacing w:after="40"/>
      </w:pPr>
    </w:p>
    <w:p>
      <w:pPr>
        <w:spacing w:before="160" w:after="0"/>
      </w:pPr>
      <w:r>
        <w:rPr>
          <w:b/>
          <w:color w:val="23638E"/>
          <w:sz w:val="18"/>
        </w:rPr>
        <w:t xml:space="preserve">[TEMPLATE-D] </w:t>
      </w:r>
      <w:r>
        <w:rPr>
          <w:b/>
          <w:color w:val="1E3A5F"/>
          <w:sz w:val="20"/>
        </w:rPr>
        <w:t>Hyperparameter Suggestion (template)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BF5FF"/>
          </w:tcPr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Task: [CLASSIFICATION / DETECTION / NER / ...].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Model: [MODEL_NAME]. Dataset: [N] samples, [C] classes.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Imbalance: [YES/NO]. Hardware: H100 10GB VRAM.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Suggest optimal: lr, batch_size, epochs, weight_decay,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 xml:space="preserve">  dropout, scheduler.</w:t>
            </w:r>
          </w:p>
          <w:p>
            <w:pPr>
              <w:spacing w:before="0" w:after="0"/>
              <w:ind w:left="120"/>
            </w:pPr>
            <w:r>
              <w:rPr>
                <w:rFonts w:ascii="Courier New" w:hAnsi="Courier New"/>
                <w:color w:val="1F2937"/>
                <w:sz w:val="18"/>
              </w:rPr>
              <w:t>Output: Python dict, no explanation.</w:t>
            </w:r>
          </w:p>
          <w:p>
            <w:pPr>
              <w:spacing w:before="80"/>
              <w:ind w:left="120"/>
            </w:pPr>
            <w:r>
              <w:rPr>
                <w:i/>
                <w:color w:val="6B7280"/>
                <w:sz w:val="17"/>
              </w:rPr>
              <w:t>&gt;&gt; ~90 token | nhan dict hyperparameter ngay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b/>
          <w:color w:val="23638E"/>
          <w:sz w:val="28"/>
        </w:rPr>
        <w:t>4.3 Prompt NEN TRANH - Ton Token Vo 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  <w:ind w:left="120"/>
            </w:pPr>
            <w:r>
              <w:rPr>
                <w:b/>
                <w:color w:val="DC2626"/>
                <w:sz w:val="18"/>
              </w:rPr>
              <w:t xml:space="preserve">[CANH BAO] </w:t>
            </w:r>
            <w:r>
              <w:rPr>
                <w:sz w:val="18"/>
              </w:rPr>
              <w:t>TRANH: "Hay giai thich cho toi tai sao FP16 tot hon FP32" — mat 200-400 token cho explanation, khong co code dung duoc.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  <w:ind w:left="120"/>
            </w:pPr>
            <w:r>
              <w:rPr>
                <w:b/>
                <w:color w:val="DC2626"/>
                <w:sz w:val="18"/>
              </w:rPr>
              <w:t xml:space="preserve">[CANH BAO] </w:t>
            </w:r>
            <w:r>
              <w:rPr>
                <w:sz w:val="18"/>
              </w:rPr>
              <w:t>TRANH: "Viet cho toi toan bo pipeline tu dau den cuoi..." — qua dai, LLM se cat ngang hoac tra code thieu logic.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  <w:ind w:left="120"/>
            </w:pPr>
            <w:r>
              <w:rPr>
                <w:b/>
                <w:color w:val="DC2626"/>
                <w:sz w:val="18"/>
              </w:rPr>
              <w:t xml:space="preserve">[CANH BAO] </w:t>
            </w:r>
            <w:r>
              <w:rPr>
                <w:sz w:val="18"/>
              </w:rPr>
              <w:t>TRANH: Dan toan bo code hien tai vao prompt de hoi 1 van de nho — mat het token input, con lai qua it cho output.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  <w:ind w:left="120"/>
            </w:pPr>
            <w:r>
              <w:rPr>
                <w:b/>
                <w:color w:val="DC2626"/>
                <w:sz w:val="18"/>
              </w:rPr>
              <w:t xml:space="preserve">[CANH BAO] </w:t>
            </w:r>
            <w:r>
              <w:rPr>
                <w:sz w:val="18"/>
              </w:rPr>
              <w:t>KHONG duoc: Dan public_test, private_test, data bi mat, nhan kiem tra hoac loi giai vao bat ky cong cu nao theo quy dinh BTC.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after="0"/>
              <w:ind w:left="120"/>
            </w:pPr>
            <w:r>
              <w:rPr>
                <w:b/>
                <w:color w:val="057A55"/>
                <w:sz w:val="18"/>
              </w:rPr>
              <w:t xml:space="preserve">[Cach dung dung] </w:t>
            </w:r>
            <w:r>
              <w:rPr>
                <w:sz w:val="18"/>
              </w:rPr>
              <w:t>THAY BANG: Chi dan 5-10 dong code lien quan + mo ta van de + yeu cau output cu the. Giu input duoi 150 token.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20" w:after="80"/>
      </w:pPr>
      <w:r>
        <w:rPr>
          <w:b/>
          <w:color w:val="1E3A5F"/>
          <w:sz w:val="36"/>
        </w:rPr>
        <w:t>5. BANG TOM TAT NHANH — COPY &amp; PASTE NGAY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Chu de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Prompt rut gon (copy &amp; dung ngay)</w:t>
            </w:r>
          </w:p>
        </w:tc>
        <w:tc>
          <w:tcPr>
            <w:tcW w:type="dxa" w:w="2268"/>
            <w:shd w:val="clear" w:color="auto" w:fill="23638E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Token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CV-01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Gradual Unfreeze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PyTorch. gradual_unfreeze(model,epoch) EfficB3. 0-4: head only. 5-9: 2 cuoi. 10+: all. Code only, max 25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~80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Diff LR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AdamW build_optimizer EfficB3: backbone_lr=2e-5, head_lr=2e-4, wd=0.01. Code only, max 20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~65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CV-03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FP16 Loop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train_epoch FP16 autocast+GradScaler, accum=4, clip=1.0, set_to_none=True. Tra loss, acc. Max 35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~75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Focal Loss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FocalLoss(alpha=1,gamma=2,label_smoothing=0.05). F.log_softmax. Code only, max 25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~65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CV-05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Warmup Cosine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WarmupCosineScheduler class: linear warmup -&gt; cosine decay. Khong dung torch scheduler. Max 20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~60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CV-06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TTA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tta_predict(model,img,n=4): orig+hflip+crop+rotate10. Mean softmax. torchvision only. Max 30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~85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CV-07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K-Fold CV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StratifiedKFold n=5 seed=42 skeleton: loader, reset model, OOF preds, print score moi fold. Max 40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~90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CV-08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SWA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AveragedModel+SWALR swa_lr=5e-6, start=epoch40, update_bn cuoi. Max 20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~70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NLP-01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Load BERT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AutoModel + AutoTokenizer local path. num_labels=N, dropout=0.1. Print trainable%. Max 15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~75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Dynamic Pad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NLPDataset dynamic padding + DataCollatorWithPadding padding=longest. Max 30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~85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NLP-03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Freeze+LR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freeze_encoder(model,8) + diff LR AdamW + linear warmup 6% total_steps. Max 45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~105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NLP Loop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train_nlp_epoch FP16 accum=4 clip=1.0 scheduler.step() moi update. Tra loss, acc. Max 35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~90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NLP-05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Early Stop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EarlyStopping(patience=7, mode=max) + eval_model -&gt; loss, acc, f1_macro. Max 40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~95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NLP-07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Semantic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SentenceTransformer: build_index(corpus,model,path) + semantic_search(query,model,embs,corpus,k=10). Max 25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~80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NLP-09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Hybrid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hybrid_search BM25+FAISS, MinMaxScaler normalize, alpha=0.5. Max 30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~90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DBG-01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VRAM Info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vram_info(tag) in GB: allocated, reserved, peak. Max 10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~55</w:t>
            </w:r>
          </w:p>
        </w:tc>
      </w:tr>
      <w:tr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ENS-01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Ensemble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weighted_ensemble(preds_list, weights=None): normalize weights, tra argmax. Max 15 dong.</w:t>
            </w:r>
          </w:p>
        </w:tc>
        <w:tc>
          <w:tcPr>
            <w:tcW w:type="dxa" w:w="2268"/>
            <w:shd w:val="clear" w:color="auto" w:fill="F0F5FF"/>
          </w:tcPr>
          <w:p>
            <w:pPr>
              <w:spacing w:after="0"/>
            </w:pPr>
            <w:r>
              <w:rPr>
                <w:sz w:val="18"/>
              </w:rPr>
              <w:t>~65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b/>
                <w:color w:val="2E86AB"/>
                <w:sz w:val="18"/>
              </w:rPr>
              <w:t>ENS-03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Pseudo Label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generate_pseudo(model,loader,threshold=0.95) FP16, chi giu max_prob&gt;thresh. Max 20 dong.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after="0"/>
            </w:pPr>
            <w:r>
              <w:rPr>
                <w:sz w:val="18"/>
              </w:rPr>
              <w:t>~75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after="0"/>
              <w:ind w:left="120"/>
            </w:pPr>
            <w:r>
              <w:rPr>
                <w:b/>
                <w:color w:val="057A55"/>
                <w:sz w:val="18"/>
              </w:rPr>
              <w:t xml:space="preserve">[Thu tu toi uu CV] </w:t>
            </w:r>
            <w:r>
              <w:rPr>
                <w:sz w:val="18"/>
              </w:rPr>
              <w:t>Thu tu khuyen nghi cho CV: CV-03 -&gt; CV-04 -&gt; CV-02 -&gt; CV-05 -&gt; CV-01 -&gt; CV-06 -&gt; CV-07. Cuoi cung: ENS-01 + ENS-03.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CFDF5"/>
          </w:tcPr>
          <w:p>
            <w:pPr>
              <w:spacing w:after="0"/>
              <w:ind w:left="120"/>
            </w:pPr>
            <w:r>
              <w:rPr>
                <w:b/>
                <w:color w:val="057A55"/>
                <w:sz w:val="18"/>
              </w:rPr>
              <w:t xml:space="preserve">[Thu tu toi uu NLP] </w:t>
            </w:r>
            <w:r>
              <w:rPr>
                <w:sz w:val="18"/>
              </w:rPr>
              <w:t>Thu tu khuyen nghi cho NLP: NLP-01 -&gt; NLP-02 -&gt; NLP-03 -&gt; NLP-04 -&gt; NLP-05 -&gt; NLP-07 -&gt; NLP-09. Cuoi cung: ENS-01.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2F2"/>
          </w:tcPr>
          <w:p>
            <w:pPr>
              <w:spacing w:after="0"/>
              <w:ind w:left="120"/>
            </w:pPr>
            <w:r>
              <w:rPr>
                <w:b/>
                <w:color w:val="DC2626"/>
                <w:sz w:val="18"/>
              </w:rPr>
              <w:t xml:space="preserve">[CANH BAO] </w:t>
            </w:r>
            <w:r>
              <w:rPr>
                <w:sz w:val="18"/>
              </w:rPr>
              <w:t>LLM BTC chi duoc dung trong Giai doan 1 cua moi vong: Vong so loai 3h dau, Vong chung ket 5h dau. Bi khoa trong 1h cuoi - can chuan bi code truoc.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