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31A0" w:rsidRDefault="009572EF">
      <w:pPr>
        <w:spacing w:before="800"/>
        <w:jc w:val="center"/>
      </w:pPr>
      <w:r>
        <w:rPr>
          <w:b/>
          <w:color w:val="1A56DB"/>
          <w:sz w:val="56"/>
        </w:rPr>
        <w:t>KIEN THUC TRONG TAM</w:t>
      </w:r>
      <w:bookmarkStart w:id="0" w:name="_GoBack"/>
      <w:bookmarkEnd w:id="0"/>
    </w:p>
    <w:p w:rsidR="003031A0" w:rsidRDefault="009572EF">
      <w:pPr>
        <w:spacing w:before="200"/>
        <w:jc w:val="center"/>
      </w:pPr>
      <w:r>
        <w:rPr>
          <w:color w:val="6B7280"/>
        </w:rPr>
        <w:t>Computer Vision &amp; Natural Language Processing</w:t>
      </w:r>
      <w:r>
        <w:rPr>
          <w:color w:val="6B7280"/>
        </w:rPr>
        <w:br/>
        <w:t>FPT Smart Cloud | GPU NVIDIA H100 10GB VRAM | RAM 30GB</w:t>
      </w:r>
    </w:p>
    <w:p w:rsidR="003031A0" w:rsidRDefault="003031A0">
      <w:pPr>
        <w:spacing w:before="4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EBF5FF"/>
          </w:tcPr>
          <w:p w:rsidR="003031A0" w:rsidRDefault="009572EF">
            <w:pPr>
              <w:ind w:left="120"/>
            </w:pPr>
            <w:r>
              <w:rPr>
                <w:b/>
                <w:color w:val="23638E"/>
                <w:sz w:val="18"/>
              </w:rPr>
              <w:t xml:space="preserve">[7 LINH VUC TRONG TAM] </w:t>
            </w:r>
            <w:r>
              <w:rPr>
                <w:sz w:val="18"/>
              </w:rPr>
              <w:t xml:space="preserve">Ban do kien thuc: (1) ML Co Dien  (2) Deep Learning  (3) Computer Vision  (4) NLP &amp; </w:t>
            </w:r>
            <w:r>
              <w:rPr>
                <w:sz w:val="18"/>
              </w:rPr>
              <w:t>Transformer  (5) Information Retrieval  (6) Ky Thuat Thi Dau  (7) Toan Hoc Nen Tang</w:t>
            </w:r>
          </w:p>
        </w:tc>
      </w:tr>
    </w:tbl>
    <w:p w:rsidR="003031A0" w:rsidRDefault="003031A0">
      <w:pPr>
        <w:spacing w:after="80"/>
      </w:pPr>
    </w:p>
    <w:p w:rsidR="003031A0" w:rsidRDefault="009572EF">
      <w:r>
        <w:br w:type="page"/>
      </w:r>
    </w:p>
    <w:p w:rsidR="003031A0" w:rsidRDefault="009572EF">
      <w:pPr>
        <w:spacing w:before="400" w:after="120"/>
      </w:pPr>
      <w:r>
        <w:rPr>
          <w:b/>
          <w:color w:val="FFFFFF"/>
          <w:sz w:val="28"/>
        </w:rPr>
        <w:lastRenderedPageBreak/>
        <w:t xml:space="preserve">  1  </w:t>
      </w:r>
      <w:r>
        <w:rPr>
          <w:b/>
          <w:color w:val="1E3A5F"/>
          <w:sz w:val="30"/>
        </w:rPr>
        <w:t xml:space="preserve">  MACHINE LEARNING CO DIEN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EBF5FF"/>
          </w:tcPr>
          <w:p w:rsidR="003031A0" w:rsidRDefault="009572EF">
            <w:pPr>
              <w:ind w:left="120"/>
            </w:pPr>
            <w:r>
              <w:rPr>
                <w:b/>
                <w:color w:val="23638E"/>
                <w:sz w:val="18"/>
              </w:rPr>
              <w:t xml:space="preserve">[THONG TIN] </w:t>
            </w:r>
            <w:r>
              <w:rPr>
                <w:sz w:val="18"/>
              </w:rPr>
              <w:t>Nen tang khong the thieu. XGBoost/LightGBM thuong giai quyet tot cac bai tabular.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1.1 Bo Ba Gradient Boosting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Diem m</w:t>
            </w:r>
            <w:r>
              <w:rPr>
                <w:b/>
                <w:color w:val="FFFFFF"/>
                <w:sz w:val="18"/>
              </w:rPr>
              <w:t>anh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Khi nao dung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XGBoost</w:t>
            </w:r>
          </w:p>
        </w:tc>
        <w:tc>
          <w:tcPr>
            <w:tcW w:w="3024" w:type="dxa"/>
            <w:shd w:val="clear" w:color="auto" w:fill="F0F5FF"/>
          </w:tcPr>
          <w:p w:rsidR="003031A0" w:rsidRPr="009572EF" w:rsidRDefault="009572EF">
            <w:pPr>
              <w:rPr>
                <w:lang w:val="fr-FR"/>
              </w:rPr>
            </w:pPr>
            <w:r w:rsidRPr="009572EF">
              <w:rPr>
                <w:sz w:val="18"/>
                <w:lang w:val="fr-FR"/>
              </w:rPr>
              <w:t xml:space="preserve">On </w:t>
            </w:r>
            <w:proofErr w:type="spellStart"/>
            <w:r w:rsidRPr="009572EF">
              <w:rPr>
                <w:sz w:val="18"/>
                <w:lang w:val="fr-FR"/>
              </w:rPr>
              <w:t>dinh</w:t>
            </w:r>
            <w:proofErr w:type="spellEnd"/>
            <w:r w:rsidRPr="009572EF">
              <w:rPr>
                <w:sz w:val="18"/>
                <w:lang w:val="fr-FR"/>
              </w:rPr>
              <w:t xml:space="preserve">, </w:t>
            </w:r>
            <w:proofErr w:type="spellStart"/>
            <w:r w:rsidRPr="009572EF">
              <w:rPr>
                <w:sz w:val="18"/>
                <w:lang w:val="fr-FR"/>
              </w:rPr>
              <w:t>nhieu</w:t>
            </w:r>
            <w:proofErr w:type="spellEnd"/>
            <w:r w:rsidRPr="009572EF">
              <w:rPr>
                <w:sz w:val="18"/>
                <w:lang w:val="fr-FR"/>
              </w:rPr>
              <w:t xml:space="preserve"> tai lieu </w:t>
            </w:r>
            <w:proofErr w:type="spellStart"/>
            <w:r w:rsidRPr="009572EF">
              <w:rPr>
                <w:sz w:val="18"/>
                <w:lang w:val="fr-FR"/>
              </w:rPr>
              <w:t>tham</w:t>
            </w:r>
            <w:proofErr w:type="spellEnd"/>
            <w:r w:rsidRPr="009572EF">
              <w:rPr>
                <w:sz w:val="18"/>
                <w:lang w:val="fr-FR"/>
              </w:rPr>
              <w:t xml:space="preserve"> </w:t>
            </w:r>
            <w:proofErr w:type="spellStart"/>
            <w:r w:rsidRPr="009572EF">
              <w:rPr>
                <w:sz w:val="18"/>
                <w:lang w:val="fr-FR"/>
              </w:rPr>
              <w:t>khao</w:t>
            </w:r>
            <w:proofErr w:type="spellEnd"/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Tabular data, baseline on dinh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LightGBM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Nhanh nhat, it RAM, leaf-wise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Dataset lon (&gt;100K rows)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CatBoost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Tu xu ly categorical, it tuning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Nhieu feature dang text/category</w:t>
            </w:r>
          </w:p>
        </w:tc>
      </w:tr>
    </w:tbl>
    <w:p w:rsidR="003031A0" w:rsidRDefault="003031A0"/>
    <w:p w:rsidR="003031A0" w:rsidRDefault="009572EF">
      <w:pPr>
        <w:spacing w:before="240" w:after="80"/>
      </w:pPr>
      <w:r>
        <w:rPr>
          <w:b/>
          <w:color w:val="2E86AB"/>
          <w:sz w:val="24"/>
        </w:rPr>
        <w:t xml:space="preserve">Tham so LightGBM quan </w:t>
      </w:r>
      <w:r>
        <w:rPr>
          <w:b/>
          <w:color w:val="2E86AB"/>
          <w:sz w:val="24"/>
        </w:rPr>
        <w:t>trong can thuoc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LightGBM tham so toi uu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lgb.LGBMClassifier(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n_estimators    = 1000,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learning_rate   = 0.05,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num_leaves      = 63,         # 2^max_depth - 1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max_depth       = -1,         # -1 = khong gioi han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min_child_samples = 20,       # tranh overfit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subsample       = 0.8,        # row sampling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colsample_bytree= 0.8,        # feature sampling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reg_alpha       = 0.1,        # L1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reg_lambda      = 0.1,        # L2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class_weight    = "bal</w:t>
            </w:r>
            <w:r>
              <w:rPr>
                <w:rFonts w:ascii="Courier New" w:hAnsi="Courier New"/>
                <w:color w:val="1F2937"/>
                <w:sz w:val="17"/>
              </w:rPr>
              <w:t>anced", # mat can bang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random_state    = 42,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n_jobs          = -1,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1.2 Sklearn — Cong Cu Khong The Thieu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Import Sklearn co 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sklearn.model_selection import (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StratifiedKFold,        # K-Fold phan loai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cross_val_score,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GridSearchCV,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sklearn.preprocessing import (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StandardScaler,         # chuan hoa so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LabelEncoder,           # encode nhan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OneHotEncoder,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MinMaxScaler,           # normalize [0,1]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sklearn.metrics import (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accuracy_score</w:t>
            </w:r>
            <w:r>
              <w:rPr>
                <w:rFonts w:ascii="Courier New" w:hAnsi="Courier New"/>
                <w:color w:val="1F2937"/>
                <w:sz w:val="17"/>
              </w:rPr>
              <w:t>, f1_score,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classification_report,  # bao cao day du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>
              <w:rPr>
                <w:rFonts w:ascii="Courier New" w:hAnsi="Courier New"/>
                <w:color w:val="1F2937"/>
                <w:sz w:val="17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confusion</w:t>
            </w:r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_matrix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, 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roc_auc_score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sklearn.utils.class_weight import compute_class_weight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1.3 Feature Engineering — Ky Nang Phan Biet Giai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Ky thuat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Ap dung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Code nhanh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Log transform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 xml:space="preserve">Phan </w:t>
            </w:r>
            <w:r>
              <w:rPr>
                <w:sz w:val="18"/>
              </w:rPr>
              <w:t>phoi lech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np.log1p(x)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Target encoding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Categorical nhieu class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df.groupby(col)[target].mean()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Binning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So lien tuc -&gt; nhom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pd.cut(x, bins=10)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Interaction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Ket hop 2 feature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df['A_x_B'] = df.A * df.B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Missing value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Dien gia tri thieu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.fillna(df.median())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Polynomial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Tao tuong tac bac cao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PolynomialFeatures(degree=2)</w:t>
            </w:r>
          </w:p>
        </w:tc>
      </w:tr>
    </w:tbl>
    <w:p w:rsidR="003031A0" w:rsidRDefault="003031A0"/>
    <w:p w:rsidR="003031A0" w:rsidRDefault="009572EF">
      <w:r>
        <w:br w:type="page"/>
      </w:r>
    </w:p>
    <w:p w:rsidR="003031A0" w:rsidRDefault="009572EF">
      <w:pPr>
        <w:spacing w:before="400" w:after="120"/>
      </w:pPr>
      <w:r>
        <w:rPr>
          <w:b/>
          <w:color w:val="FFFFFF"/>
          <w:sz w:val="28"/>
        </w:rPr>
        <w:lastRenderedPageBreak/>
        <w:t xml:space="preserve">  2  </w:t>
      </w:r>
      <w:r>
        <w:rPr>
          <w:b/>
          <w:color w:val="1E3A5F"/>
          <w:sz w:val="30"/>
        </w:rPr>
        <w:t xml:space="preserve">  DEEP LEARNING COT LOI</w:t>
      </w: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2.1 PyTorch Training Loop Chuan — Phai Viet Duoc Trong 5 Phut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EF2F2"/>
          </w:tcPr>
          <w:p w:rsidR="003031A0" w:rsidRDefault="009572EF">
            <w:pPr>
              <w:ind w:left="120"/>
            </w:pPr>
            <w:r>
              <w:rPr>
                <w:b/>
                <w:color w:val="DC2626"/>
                <w:sz w:val="18"/>
              </w:rPr>
              <w:t xml:space="preserve">[BAT BUOC] </w:t>
            </w:r>
            <w:r>
              <w:rPr>
                <w:sz w:val="18"/>
              </w:rPr>
              <w:t>Day la doan code quan trong nhat. Phai thuoc long va viet chinh xac trong 5 phut.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after="0"/>
      </w:pPr>
      <w:r>
        <w:rPr>
          <w:i/>
          <w:color w:val="2E86AB"/>
          <w:sz w:val="17"/>
        </w:rPr>
        <w:t xml:space="preserve"># </w:t>
      </w:r>
      <w:r>
        <w:rPr>
          <w:i/>
          <w:color w:val="2E86AB"/>
          <w:sz w:val="17"/>
        </w:rPr>
        <w:t>Training loop FP16 + Gradient Clipping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import torch, torch.nn as nn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torch.cuda.amp import autocast, GradScaler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model.train()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scaler    = GradScaler()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optimizer = torch.optim.AdamW(model.parameters(), lr=1e-4, weight_decay=0.01)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criterion = nn.CrossEn</w:t>
            </w:r>
            <w:r>
              <w:rPr>
                <w:rFonts w:ascii="Courier New" w:hAnsi="Courier New"/>
                <w:color w:val="1F2937"/>
                <w:sz w:val="17"/>
              </w:rPr>
              <w:t>tropyLoss(label_smoothing=0.1)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for epoch in range(NUM_EPOCHS):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x, y in train_loader: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x, y = x.cuda(non_blocking=True), y.cuda(non_blocking=True)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optimizer.zero_grad(set_to_none=True)  # nhanh hon zero_grad()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with autocast(dtype=torch.float16):     # FP16 tiet kiem ~50% VRAM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pred = model(x)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loss = criterion(pred, y)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scaler.scale(loss).backward()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scaler.unscale_(optimizer)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nn.utils.clip_grad_norm_(model.pa</w:t>
            </w:r>
            <w:r>
              <w:rPr>
                <w:rFonts w:ascii="Courier New" w:hAnsi="Courier New"/>
                <w:color w:val="1F2937"/>
                <w:sz w:val="17"/>
              </w:rPr>
              <w:t>rameters(), 1.0)  # chong explosion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scaler.step(optimizer)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scaler.update()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2.2 Loss Functions Can Thuoc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2"/>
        <w:gridCol w:w="2793"/>
        <w:gridCol w:w="3583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Loss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Dung khi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Code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CrossEntropyLoss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Phan loai multi-class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nn.CrossEntropyLoss(label_smoothing=0.1)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BCEWithLogitsLoss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 xml:space="preserve">Phan loai </w:t>
            </w:r>
            <w:r>
              <w:rPr>
                <w:sz w:val="18"/>
              </w:rPr>
              <w:t>multi-label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nn.BCEWithLogitsLoss(pos_weight=...)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MSELoss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Regression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nn.MSELoss()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FocalLoss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Mat can bang class nang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Tu implement (xem duoi)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CosineEmbeddingLoss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Similarity / Metric learning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nn.CosineEmbeddingLoss()</w:t>
            </w:r>
          </w:p>
        </w:tc>
      </w:tr>
    </w:tbl>
    <w:p w:rsidR="003031A0" w:rsidRDefault="003031A0"/>
    <w:p w:rsidR="003031A0" w:rsidRDefault="009572EF">
      <w:pPr>
        <w:spacing w:after="0"/>
      </w:pPr>
      <w:r>
        <w:rPr>
          <w:i/>
          <w:color w:val="2E86AB"/>
          <w:sz w:val="17"/>
        </w:rPr>
        <w:t># Focal Loss co label smoothing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class </w:t>
            </w:r>
            <w:r>
              <w:rPr>
                <w:rFonts w:ascii="Courier New" w:hAnsi="Courier New"/>
                <w:color w:val="1F2937"/>
                <w:sz w:val="17"/>
              </w:rPr>
              <w:t>FocalLoss(nn.Module):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__init__(self, alpha=1.0, gamma=2.0, label_smoothing=0.05):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super().__init__()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self.alpha = alpha; self.gamma = gamma; self.ls = label_smoothing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def forward(self, logits, targets):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n_cls = logits.size(1)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with torch.no_grad():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smooth = torch.full_like(logits, self.ls / (n_cls - 1))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smooth.scatter_(1, targets.unsqueeze(1), 1.0 - self.ls)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log_p = torch.nn.functional.log_softmax(logits, dim</w:t>
            </w:r>
            <w:r>
              <w:rPr>
                <w:rFonts w:ascii="Courier New" w:hAnsi="Courier New"/>
                <w:color w:val="1F2937"/>
                <w:sz w:val="17"/>
              </w:rPr>
              <w:t>=1)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ce    = -(smooth * log_p).sum(dim=1)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pt    = torch.exp(-ce)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return (self.alpha * (1 - pt) ** self.gamma * ce).mean()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2.3 Optimizer &amp; Scheduler — Combo Toi Uu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Optimizer + Scheduler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--- AdamW (chuan) ---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optimizer = torch.op</w:t>
            </w:r>
            <w:r>
              <w:rPr>
                <w:rFonts w:ascii="Courier New" w:hAnsi="Courier New"/>
                <w:color w:val="1F2937"/>
                <w:sz w:val="17"/>
              </w:rPr>
              <w:t>tim.AdamW(model.parameters(), lr=1e-4, weight_decay=0.01, eps=1e-8)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--- Option 1: Cosine Warm Restart (on dinh nhat) ---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lastRenderedPageBreak/>
              <w:t>from torch.optim.lr_scheduler import CosineAnnealingWarmRestarts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scheduler = CosineAnnealingWarmRestarts(optimizer, T_0=10, </w:t>
            </w:r>
            <w:r>
              <w:rPr>
                <w:rFonts w:ascii="Courier New" w:hAnsi="Courier New"/>
                <w:color w:val="1F2937"/>
                <w:sz w:val="17"/>
              </w:rPr>
              <w:t>T_mult=2, eta_min=1e-7)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--- Option 2: OneCycleLR (hoi tu nhanh nhat) ---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scheduler = torch.optim.lr_scheduler.OneCycleLR(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optimizer, max_lr=1e-3, total_steps=len(loader)*epochs, pct_start=0.1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 xml:space="preserve"># --- Option 3: Linear Warmup + Decay (cho </w:t>
            </w:r>
            <w:r>
              <w:rPr>
                <w:rFonts w:ascii="Courier New" w:hAnsi="Courier New"/>
                <w:color w:val="6B7280"/>
                <w:sz w:val="17"/>
              </w:rPr>
              <w:t>Transformer) ---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transformers import get_linear_schedule_with_warmup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scheduler = get_linear_schedule_with_warmup(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optimizer, num_warmup_steps=int(0.06*total), num_training_steps=total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2.4 Regularization — Tranh Overfit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7"/>
        <w:gridCol w:w="2976"/>
        <w:gridCol w:w="3345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Ky thuat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Tac dung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Cach d</w:t>
            </w:r>
            <w:r>
              <w:rPr>
                <w:b/>
                <w:color w:val="FFFFFF"/>
                <w:sz w:val="18"/>
              </w:rPr>
              <w:t>ung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Dropout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Tat ngau nhien neuron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nn.Dropout(p=0.3)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Weight Decay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L2 regularization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AdamW(weight_decay=0.01)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Label Smoothing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Giam overconfidence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CrossEntropyLoss(label_smoothing=0.1)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Early Stopping</w:t>
            </w:r>
          </w:p>
        </w:tc>
        <w:tc>
          <w:tcPr>
            <w:tcW w:w="3024" w:type="dxa"/>
            <w:shd w:val="clear" w:color="auto" w:fill="FFFFFF"/>
          </w:tcPr>
          <w:p w:rsidR="003031A0" w:rsidRPr="009572EF" w:rsidRDefault="009572EF">
            <w:pPr>
              <w:rPr>
                <w:lang w:val="fr-FR"/>
              </w:rPr>
            </w:pPr>
            <w:r w:rsidRPr="009572EF">
              <w:rPr>
                <w:sz w:val="18"/>
                <w:lang w:val="fr-FR"/>
              </w:rPr>
              <w:t>Dung khi val toi te di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Tu implement, patience=10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Gradient Clipping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On dinh training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clip_grad_norm_(params, 1.0)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Batch Norm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Chuan hoa activation (CNN)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nn.BatchNorm2d(channels)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Layer Norm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Dung cho Transformer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nn.LayerNorm(dim)</w:t>
            </w:r>
          </w:p>
        </w:tc>
      </w:tr>
    </w:tbl>
    <w:p w:rsidR="003031A0" w:rsidRDefault="003031A0"/>
    <w:p w:rsidR="003031A0" w:rsidRDefault="009572EF">
      <w:r>
        <w:br w:type="page"/>
      </w:r>
    </w:p>
    <w:p w:rsidR="003031A0" w:rsidRDefault="009572EF">
      <w:pPr>
        <w:spacing w:before="400" w:after="120"/>
      </w:pPr>
      <w:r>
        <w:rPr>
          <w:b/>
          <w:color w:val="FFFFFF"/>
          <w:sz w:val="28"/>
        </w:rPr>
        <w:lastRenderedPageBreak/>
        <w:t xml:space="preserve">  3  </w:t>
      </w:r>
      <w:r>
        <w:rPr>
          <w:b/>
          <w:color w:val="1E3A5F"/>
          <w:sz w:val="30"/>
        </w:rPr>
        <w:t xml:space="preserve">  COMPUTER VISION</w:t>
      </w: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3.1 Kien Truc Model Can Biet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031A0"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Dac diem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VRAM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Khi nao chon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EfficientNet-B0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Nhe nhat, nhanh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~2 GB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Prototype, baseline</w:t>
            </w:r>
          </w:p>
        </w:tc>
      </w:tr>
      <w:tr w:rsidR="003031A0"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EfficientNet-B3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Can bang tot nhat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~4 GB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Nen dung trong thi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ResNet-50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On dinh, de debug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~4 GB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Khi B3 bi loi</w:t>
            </w:r>
          </w:p>
        </w:tc>
      </w:tr>
      <w:tr w:rsidR="003031A0"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ViT-Small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Vision Transformer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~3 GB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Dataset lon, da dang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MobileNetV3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 xml:space="preserve">Nhe </w:t>
            </w:r>
            <w:r>
              <w:rPr>
                <w:sz w:val="18"/>
              </w:rPr>
              <w:t>nhat moi model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~1 GB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VRAM qua han che</w:t>
            </w:r>
          </w:p>
        </w:tc>
      </w:tr>
      <w:tr w:rsidR="003031A0"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ConvNeXt-Tiny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Modern CNN, gan ViT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~3 GB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Muon thu nghiem</w:t>
            </w:r>
          </w:p>
        </w:tc>
      </w:tr>
    </w:tbl>
    <w:p w:rsidR="003031A0" w:rsidRDefault="003031A0"/>
    <w:p w:rsidR="003031A0" w:rsidRDefault="009572EF">
      <w:pPr>
        <w:spacing w:before="240" w:after="80"/>
      </w:pPr>
      <w:r>
        <w:rPr>
          <w:b/>
          <w:color w:val="23638E"/>
          <w:sz w:val="28"/>
        </w:rPr>
        <w:t>3.2 Transfer Learning — Quy Trinh 3 Giai Doan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Gradual Unfreezing 3 giai doan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Giai doan 1: Freeze backbone, chi train head (5-10 epoch)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for param in </w:t>
            </w:r>
            <w:r>
              <w:rPr>
                <w:rFonts w:ascii="Courier New" w:hAnsi="Courier New"/>
                <w:color w:val="1F2937"/>
                <w:sz w:val="17"/>
              </w:rPr>
              <w:t>model.features.parameters():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param.requires_grad = False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optimizer = AdamW(model.classifier.parameters(), lr=1e-3)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Giai doan 2: Unfreeze dan + Differential LR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for block in list(model.features.children())[-3:]: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param in block.parameters(): param.requires_grad = True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optimizer = AdamW([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{"params": backbone_params, "lr": 2e-5},   # nho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{"params": head_params,     "lr": 2e-4},   # lon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])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Giai doan 3: Unfreeze toan bo, lr rat nho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for param in model</w:t>
            </w:r>
            <w:r>
              <w:rPr>
                <w:rFonts w:ascii="Courier New" w:hAnsi="Courier New"/>
                <w:color w:val="1F2937"/>
                <w:sz w:val="17"/>
              </w:rPr>
              <w:t>.parameters(): param.requires_grad = True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optimizer = AdamW(model.parameters(), lr=5e-6)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3.3 Data Augmentation — Chien Luoc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FF7ED"/>
          </w:tcPr>
          <w:p w:rsidR="003031A0" w:rsidRDefault="009572EF">
            <w:pPr>
              <w:ind w:left="120"/>
            </w:pPr>
            <w:r w:rsidRPr="009572EF">
              <w:rPr>
                <w:b/>
                <w:color w:val="D97706"/>
                <w:sz w:val="18"/>
                <w:lang w:val="fr-FR"/>
              </w:rPr>
              <w:t xml:space="preserve">[NGUYEN TAC VANG] </w:t>
            </w:r>
            <w:r w:rsidRPr="009572EF">
              <w:rPr>
                <w:sz w:val="18"/>
                <w:lang w:val="fr-FR"/>
              </w:rPr>
              <w:t xml:space="preserve">Nguyen tac </w:t>
            </w:r>
            <w:proofErr w:type="spellStart"/>
            <w:proofErr w:type="gramStart"/>
            <w:r w:rsidRPr="009572EF">
              <w:rPr>
                <w:sz w:val="18"/>
                <w:lang w:val="fr-FR"/>
              </w:rPr>
              <w:t>vang</w:t>
            </w:r>
            <w:proofErr w:type="spellEnd"/>
            <w:r w:rsidRPr="009572EF">
              <w:rPr>
                <w:sz w:val="18"/>
                <w:lang w:val="fr-FR"/>
              </w:rPr>
              <w:t>:</w:t>
            </w:r>
            <w:proofErr w:type="gramEnd"/>
            <w:r w:rsidRPr="009572EF">
              <w:rPr>
                <w:sz w:val="18"/>
                <w:lang w:val="fr-FR"/>
              </w:rPr>
              <w:t xml:space="preserve"> Augmentation </w:t>
            </w:r>
            <w:proofErr w:type="spellStart"/>
            <w:r w:rsidRPr="009572EF">
              <w:rPr>
                <w:sz w:val="18"/>
                <w:lang w:val="fr-FR"/>
              </w:rPr>
              <w:t>phai</w:t>
            </w:r>
            <w:proofErr w:type="spellEnd"/>
            <w:r w:rsidRPr="009572EF">
              <w:rPr>
                <w:sz w:val="18"/>
                <w:lang w:val="fr-FR"/>
              </w:rPr>
              <w:t xml:space="preserve"> </w:t>
            </w:r>
            <w:proofErr w:type="spellStart"/>
            <w:r w:rsidRPr="009572EF">
              <w:rPr>
                <w:sz w:val="18"/>
                <w:lang w:val="fr-FR"/>
              </w:rPr>
              <w:t>phan</w:t>
            </w:r>
            <w:proofErr w:type="spellEnd"/>
            <w:r w:rsidRPr="009572EF">
              <w:rPr>
                <w:sz w:val="18"/>
                <w:lang w:val="fr-FR"/>
              </w:rPr>
              <w:t xml:space="preserve"> </w:t>
            </w:r>
            <w:proofErr w:type="spellStart"/>
            <w:r w:rsidRPr="009572EF">
              <w:rPr>
                <w:sz w:val="18"/>
                <w:lang w:val="fr-FR"/>
              </w:rPr>
              <w:t>anh</w:t>
            </w:r>
            <w:proofErr w:type="spellEnd"/>
            <w:r w:rsidRPr="009572EF">
              <w:rPr>
                <w:sz w:val="18"/>
                <w:lang w:val="fr-FR"/>
              </w:rPr>
              <w:t xml:space="preserve"> </w:t>
            </w:r>
            <w:proofErr w:type="spellStart"/>
            <w:r w:rsidRPr="009572EF">
              <w:rPr>
                <w:sz w:val="18"/>
                <w:lang w:val="fr-FR"/>
              </w:rPr>
              <w:t>thuc</w:t>
            </w:r>
            <w:proofErr w:type="spellEnd"/>
            <w:r w:rsidRPr="009572EF">
              <w:rPr>
                <w:sz w:val="18"/>
                <w:lang w:val="fr-FR"/>
              </w:rPr>
              <w:t xml:space="preserve"> te. </w:t>
            </w:r>
            <w:r>
              <w:rPr>
                <w:sz w:val="18"/>
              </w:rPr>
              <w:t xml:space="preserve">Anh y </w:t>
            </w:r>
            <w:proofErr w:type="spellStart"/>
            <w:r>
              <w:rPr>
                <w:sz w:val="18"/>
              </w:rPr>
              <w:t>te</w:t>
            </w:r>
            <w:proofErr w:type="spellEnd"/>
            <w:r>
              <w:rPr>
                <w:sz w:val="18"/>
              </w:rPr>
              <w:t xml:space="preserve"> KHONG dung ColorJitter manh. Anh ve tinh co the du</w:t>
            </w:r>
            <w:r>
              <w:rPr>
                <w:sz w:val="18"/>
              </w:rPr>
              <w:t>ng RandomRotation 360 do.</w:t>
            </w:r>
          </w:p>
        </w:tc>
      </w:tr>
    </w:tbl>
    <w:p w:rsidR="003031A0" w:rsidRDefault="003031A0">
      <w:pPr>
        <w:spacing w:after="80"/>
      </w:pPr>
    </w:p>
    <w:p w:rsidR="003031A0" w:rsidRPr="009572EF" w:rsidRDefault="009572EF">
      <w:pPr>
        <w:spacing w:after="0"/>
        <w:rPr>
          <w:lang w:val="fr-FR"/>
        </w:rPr>
      </w:pPr>
      <w:r w:rsidRPr="009572EF">
        <w:rPr>
          <w:i/>
          <w:color w:val="2E86AB"/>
          <w:sz w:val="17"/>
          <w:lang w:val="fr-FR"/>
        </w:rPr>
        <w:t xml:space="preserve"># Augmentation pipeline </w:t>
      </w:r>
      <w:proofErr w:type="spellStart"/>
      <w:r w:rsidRPr="009572EF">
        <w:rPr>
          <w:i/>
          <w:color w:val="2E86AB"/>
          <w:sz w:val="17"/>
          <w:lang w:val="fr-FR"/>
        </w:rPr>
        <w:t>day</w:t>
      </w:r>
      <w:proofErr w:type="spellEnd"/>
      <w:r w:rsidRPr="009572EF">
        <w:rPr>
          <w:i/>
          <w:color w:val="2E86AB"/>
          <w:sz w:val="17"/>
          <w:lang w:val="fr-FR"/>
        </w:rPr>
        <w:t xml:space="preserve"> du </w:t>
      </w:r>
      <w:proofErr w:type="spellStart"/>
      <w:r w:rsidRPr="009572EF">
        <w:rPr>
          <w:i/>
          <w:color w:val="2E86AB"/>
          <w:sz w:val="17"/>
          <w:lang w:val="fr-FR"/>
        </w:rPr>
        <w:t>cho</w:t>
      </w:r>
      <w:proofErr w:type="spellEnd"/>
      <w:r w:rsidRPr="009572EF">
        <w:rPr>
          <w:i/>
          <w:color w:val="2E86AB"/>
          <w:sz w:val="17"/>
          <w:lang w:val="fr-FR"/>
        </w:rPr>
        <w:t xml:space="preserve"> </w:t>
      </w:r>
      <w:proofErr w:type="spellStart"/>
      <w:r w:rsidRPr="009572EF">
        <w:rPr>
          <w:i/>
          <w:color w:val="2E86AB"/>
          <w:sz w:val="17"/>
          <w:lang w:val="fr-FR"/>
        </w:rPr>
        <w:t>anh</w:t>
      </w:r>
      <w:proofErr w:type="spellEnd"/>
      <w:r w:rsidRPr="009572EF">
        <w:rPr>
          <w:i/>
          <w:color w:val="2E86AB"/>
          <w:sz w:val="17"/>
          <w:lang w:val="fr-FR"/>
        </w:rPr>
        <w:t xml:space="preserve"> tu </w:t>
      </w:r>
      <w:proofErr w:type="spellStart"/>
      <w:r w:rsidRPr="009572EF">
        <w:rPr>
          <w:i/>
          <w:color w:val="2E86AB"/>
          <w:sz w:val="17"/>
          <w:lang w:val="fr-FR"/>
        </w:rPr>
        <w:t>nhien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Pr="009572EF" w:rsidRDefault="009572EF">
            <w:pPr>
              <w:ind w:left="120"/>
              <w:rPr>
                <w:lang w:val="fr-FR"/>
              </w:rPr>
            </w:pP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from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torchvision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import 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</w:t>
            </w:r>
            <w:proofErr w:type="spellEnd"/>
          </w:p>
          <w:p w:rsidR="003031A0" w:rsidRPr="009572EF" w:rsidRDefault="003031A0">
            <w:pPr>
              <w:ind w:left="120"/>
              <w:rPr>
                <w:lang w:val="fr-FR"/>
              </w:rPr>
            </w:pPr>
          </w:p>
          <w:p w:rsidR="003031A0" w:rsidRPr="009572EF" w:rsidRDefault="009572EF">
            <w:pPr>
              <w:ind w:left="120"/>
              <w:rPr>
                <w:lang w:val="fr-FR"/>
              </w:rPr>
            </w:pP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train</w:t>
            </w:r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_tf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= 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transforms.Compose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([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transforms.RandomResizedCrop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(224, 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scale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=(0.65, 1.0)),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transforms.RandomHorizontalFlip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(p=0.5),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transforms.RandomRotation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degrees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=20),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transforms.ColorJitter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(0.3, 0.3, 0.3, 0.1),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transforms.RandomGrayscale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(p=0.05),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transforms.RandomPerspective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distortion_scale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=0.3, p=0.3),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transforms.ToTensor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transforms.Normalize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([0.485, 0.</w:t>
            </w: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456, 0.406], [0.229, 0.224, 0.225]),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transforms.RandomErasing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(p=0.25, 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scale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=(0.02, 0.15)),  # 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CutOut</w:t>
            </w:r>
            <w:proofErr w:type="spellEnd"/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])</w:t>
            </w:r>
          </w:p>
          <w:p w:rsidR="003031A0" w:rsidRPr="009572EF" w:rsidRDefault="003031A0">
            <w:pPr>
              <w:ind w:left="120"/>
              <w:rPr>
                <w:lang w:val="fr-FR"/>
              </w:rPr>
            </w:pPr>
          </w:p>
          <w:p w:rsidR="003031A0" w:rsidRPr="009572EF" w:rsidRDefault="009572EF">
            <w:pPr>
              <w:ind w:left="120"/>
              <w:rPr>
                <w:lang w:val="fr-FR"/>
              </w:rPr>
            </w:pP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val</w:t>
            </w:r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_tf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= 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transforms.Compose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([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transforms.Resize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(256), </w:t>
            </w:r>
            <w:proofErr w:type="spell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transforms.CenterCrop</w:t>
            </w:r>
            <w:proofErr w:type="spell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(224),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transforms.ToTensor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(),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 xml:space="preserve">    </w:t>
            </w:r>
            <w:proofErr w:type="spellStart"/>
            <w:proofErr w:type="gramStart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transforms.Normalize</w:t>
            </w:r>
            <w:proofErr w:type="spellEnd"/>
            <w:proofErr w:type="gramEnd"/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([0.485, 0</w:t>
            </w:r>
            <w:r w:rsidRPr="009572EF">
              <w:rPr>
                <w:rFonts w:ascii="Courier New" w:hAnsi="Courier New"/>
                <w:color w:val="1F2937"/>
                <w:sz w:val="17"/>
                <w:lang w:val="fr-FR"/>
              </w:rPr>
              <w:t>.456, 0.406], [0.229, 0.224, 0.225]),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])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3.4 Cac Task CV Thuong Gap Trong Thi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031A0"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Kien truc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Loss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Metric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Image Classification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EfficientNet, ResNet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CrossEntropy + FocalLoss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Accuracy, F1</w:t>
            </w:r>
          </w:p>
        </w:tc>
      </w:tr>
      <w:tr w:rsidR="003031A0"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lastRenderedPageBreak/>
              <w:t>Object Detection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YOLO (neu co cache)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Composite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mAP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Segmentation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U-Net style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DiceLoss + BCE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IoU, Dice</w:t>
            </w:r>
          </w:p>
        </w:tc>
      </w:tr>
      <w:tr w:rsidR="003031A0"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Image Similarity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Siamese Network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ContrastiveLoss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AUC, mAP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Few-shot Learning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Prototypical Network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NLL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Accuracy</w:t>
            </w:r>
          </w:p>
        </w:tc>
      </w:tr>
    </w:tbl>
    <w:p w:rsidR="003031A0" w:rsidRDefault="003031A0"/>
    <w:p w:rsidR="003031A0" w:rsidRDefault="009572EF">
      <w:r>
        <w:br w:type="page"/>
      </w:r>
    </w:p>
    <w:p w:rsidR="003031A0" w:rsidRDefault="009572EF">
      <w:pPr>
        <w:spacing w:before="400" w:after="120"/>
      </w:pPr>
      <w:r>
        <w:rPr>
          <w:b/>
          <w:color w:val="FFFFFF"/>
          <w:sz w:val="28"/>
        </w:rPr>
        <w:lastRenderedPageBreak/>
        <w:t xml:space="preserve">  4  </w:t>
      </w:r>
      <w:r>
        <w:rPr>
          <w:b/>
          <w:color w:val="1E3A5F"/>
          <w:sz w:val="30"/>
        </w:rPr>
        <w:t xml:space="preserve">  NLP &amp; TRANSFORMER</w:t>
      </w: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4.1 Kien Truc Transformer — Hieu Sau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Kien truc Transformer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Input Text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| Tokenization (WordPiece / BPE / SentencePiece)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| Embedding (Token + Position + Segment)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| Transformer Encoder x N layers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|   [Multi-Head Self-Attention -&gt; Add&amp;Norm -&gt; FFN -&gt; Add&amp;Norm]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| [CLS] token representation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| Classifier Head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| Output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BERT-base: 12 layers, 12 heads, hidden=768, ~110M params, max_len=512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PhoBERT:   Pretrain tren corpus tieng Viet 20GB -- tot nhat cho task VI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4.2 Tokenization — Nhung Dieu Hay Bi Bo Qua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Tokenization nang cao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tokenizer = </w:t>
            </w:r>
            <w:r>
              <w:rPr>
                <w:rFonts w:ascii="Courier New" w:hAnsi="Courier New"/>
                <w:color w:val="1F2937"/>
                <w:sz w:val="17"/>
              </w:rPr>
              <w:t>AutoTokenizer.from_pretrained("/cache_models/phobert-base")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1. Subword tokenization -- 1 tu co the thanh nhieu token!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tokens = tokenizer.tokenize("underprivileged")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-&gt; ["under", "##priv", "##ileg", "##ed"]  (4 tokens!)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2. Special tokens chiem cho -</w:t>
            </w:r>
            <w:r>
              <w:rPr>
                <w:rFonts w:ascii="Courier New" w:hAnsi="Courier New"/>
                <w:color w:val="6B7280"/>
                <w:sz w:val="17"/>
              </w:rPr>
              <w:t>- thuc te it hon max_length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[CLS] + tokens + [SEP] = max_length 128</w:t>
            </w:r>
          </w:p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rFonts w:ascii="Courier New" w:hAnsi="Courier New"/>
                <w:color w:val="6B7280"/>
                <w:sz w:val="17"/>
                <w:lang w:val="fr-FR"/>
              </w:rPr>
              <w:t xml:space="preserve"># -&gt; </w:t>
            </w:r>
            <w:proofErr w:type="spellStart"/>
            <w:r w:rsidRPr="009572EF">
              <w:rPr>
                <w:rFonts w:ascii="Courier New" w:hAnsi="Courier New"/>
                <w:color w:val="6B7280"/>
                <w:sz w:val="17"/>
                <w:lang w:val="fr-FR"/>
              </w:rPr>
              <w:t>thuc</w:t>
            </w:r>
            <w:proofErr w:type="spellEnd"/>
            <w:r w:rsidRPr="009572EF">
              <w:rPr>
                <w:rFonts w:ascii="Courier New" w:hAnsi="Courier New"/>
                <w:color w:val="6B7280"/>
                <w:sz w:val="17"/>
                <w:lang w:val="fr-FR"/>
              </w:rPr>
              <w:t xml:space="preserve"> te chi con 126 </w:t>
            </w:r>
            <w:proofErr w:type="spellStart"/>
            <w:r w:rsidRPr="009572EF">
              <w:rPr>
                <w:rFonts w:ascii="Courier New" w:hAnsi="Courier New"/>
                <w:color w:val="6B7280"/>
                <w:sz w:val="17"/>
                <w:lang w:val="fr-FR"/>
              </w:rPr>
              <w:t>token</w:t>
            </w:r>
            <w:proofErr w:type="spellEnd"/>
            <w:r w:rsidRPr="009572EF">
              <w:rPr>
                <w:rFonts w:ascii="Courier New" w:hAnsi="Courier New"/>
                <w:color w:val="6B7280"/>
                <w:sz w:val="17"/>
                <w:lang w:val="fr-FR"/>
              </w:rPr>
              <w:t xml:space="preserve"> </w:t>
            </w:r>
            <w:proofErr w:type="spellStart"/>
            <w:r w:rsidRPr="009572EF">
              <w:rPr>
                <w:rFonts w:ascii="Courier New" w:hAnsi="Courier New"/>
                <w:color w:val="6B7280"/>
                <w:sz w:val="17"/>
                <w:lang w:val="fr-FR"/>
              </w:rPr>
              <w:t>noi</w:t>
            </w:r>
            <w:proofErr w:type="spellEnd"/>
            <w:r w:rsidRPr="009572EF">
              <w:rPr>
                <w:rFonts w:ascii="Courier New" w:hAnsi="Courier New"/>
                <w:color w:val="6B7280"/>
                <w:sz w:val="17"/>
                <w:lang w:val="fr-FR"/>
              </w:rPr>
              <w:t xml:space="preserve"> </w:t>
            </w:r>
            <w:proofErr w:type="spellStart"/>
            <w:r w:rsidRPr="009572EF">
              <w:rPr>
                <w:rFonts w:ascii="Courier New" w:hAnsi="Courier New"/>
                <w:color w:val="6B7280"/>
                <w:sz w:val="17"/>
                <w:lang w:val="fr-FR"/>
              </w:rPr>
              <w:t>dung</w:t>
            </w:r>
            <w:proofErr w:type="spellEnd"/>
          </w:p>
          <w:p w:rsidR="003031A0" w:rsidRPr="009572EF" w:rsidRDefault="003031A0">
            <w:pPr>
              <w:ind w:left="120"/>
              <w:rPr>
                <w:lang w:val="fr-FR"/>
              </w:rPr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3. Dynamic padding tiet kiem VRAM hon max_length co dinh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transformers import DataCollatorWithPadding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collator = DataCollatorWithPadding(to</w:t>
            </w:r>
            <w:r>
              <w:rPr>
                <w:rFonts w:ascii="Courier New" w:hAnsi="Courier New"/>
                <w:color w:val="1F2937"/>
                <w:sz w:val="17"/>
              </w:rPr>
              <w:t>kenizer, padding="longest")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4. Sliding window cho van ban rat dai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enc = tokenizer(long_text, max_length=512, truncation=True,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stride=128, return_overflowing_tokens=True)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4.3 Fine-tuning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Chien luoc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Mo ta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Khi nao dung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Feature Extraction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Freeze toan bo BERT, chi train head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Dataset nho (&lt;1000 samples)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Partial Fine-tuning (khuyen nghi)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Freeze N layer dau, train phan con lai + head, diff LR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Pho bien nhat, can bang</w:t>
            </w:r>
          </w:p>
        </w:tc>
      </w:tr>
      <w:tr w:rsidR="003031A0" w:rsidRPr="009572EF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Full Fine-tuning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Train toan bo model</w:t>
            </w:r>
          </w:p>
        </w:tc>
        <w:tc>
          <w:tcPr>
            <w:tcW w:w="3024" w:type="dxa"/>
            <w:shd w:val="clear" w:color="auto" w:fill="F0F5FF"/>
          </w:tcPr>
          <w:p w:rsidR="003031A0" w:rsidRPr="009572EF" w:rsidRDefault="009572EF">
            <w:pPr>
              <w:rPr>
                <w:lang w:val="fr-FR"/>
              </w:rPr>
            </w:pPr>
            <w:proofErr w:type="spellStart"/>
            <w:r w:rsidRPr="009572EF">
              <w:rPr>
                <w:sz w:val="18"/>
                <w:lang w:val="fr-FR"/>
              </w:rPr>
              <w:t>Dataset</w:t>
            </w:r>
            <w:proofErr w:type="spellEnd"/>
            <w:r w:rsidRPr="009572EF">
              <w:rPr>
                <w:sz w:val="18"/>
                <w:lang w:val="fr-FR"/>
              </w:rPr>
              <w:t xml:space="preserve"> </w:t>
            </w:r>
            <w:proofErr w:type="spellStart"/>
            <w:r w:rsidRPr="009572EF">
              <w:rPr>
                <w:sz w:val="18"/>
                <w:lang w:val="fr-FR"/>
              </w:rPr>
              <w:t>lon</w:t>
            </w:r>
            <w:proofErr w:type="spellEnd"/>
            <w:r w:rsidRPr="009572EF">
              <w:rPr>
                <w:sz w:val="18"/>
                <w:lang w:val="fr-FR"/>
              </w:rPr>
              <w:t xml:space="preserve">, du VRAM, </w:t>
            </w:r>
            <w:proofErr w:type="spellStart"/>
            <w:r w:rsidRPr="009572EF">
              <w:rPr>
                <w:sz w:val="18"/>
                <w:lang w:val="fr-FR"/>
              </w:rPr>
              <w:t>nhieu</w:t>
            </w:r>
            <w:proofErr w:type="spellEnd"/>
            <w:r w:rsidRPr="009572EF">
              <w:rPr>
                <w:sz w:val="18"/>
                <w:lang w:val="fr-FR"/>
              </w:rPr>
              <w:t xml:space="preserve"> </w:t>
            </w:r>
            <w:proofErr w:type="spellStart"/>
            <w:r w:rsidRPr="009572EF">
              <w:rPr>
                <w:sz w:val="18"/>
                <w:lang w:val="fr-FR"/>
              </w:rPr>
              <w:t>epoch</w:t>
            </w:r>
            <w:proofErr w:type="spellEnd"/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proofErr w:type="spellStart"/>
            <w:r>
              <w:rPr>
                <w:b/>
                <w:color w:val="2E86AB"/>
                <w:sz w:val="18"/>
              </w:rPr>
              <w:t>LoRA</w:t>
            </w:r>
            <w:proofErr w:type="spellEnd"/>
            <w:r>
              <w:rPr>
                <w:b/>
                <w:color w:val="2E86AB"/>
                <w:sz w:val="18"/>
              </w:rPr>
              <w:t xml:space="preserve"> </w:t>
            </w:r>
            <w:r>
              <w:rPr>
                <w:b/>
                <w:color w:val="2E86AB"/>
                <w:sz w:val="18"/>
              </w:rPr>
              <w:t>/ Adapter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Them module nho, freeze base model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Model &gt;1B params, VRAM han che</w:t>
            </w:r>
          </w:p>
        </w:tc>
      </w:tr>
    </w:tbl>
    <w:p w:rsidR="003031A0" w:rsidRDefault="003031A0"/>
    <w:p w:rsidR="003031A0" w:rsidRDefault="009572EF">
      <w:pPr>
        <w:spacing w:after="0"/>
      </w:pPr>
      <w:r>
        <w:rPr>
          <w:i/>
          <w:color w:val="2E86AB"/>
          <w:sz w:val="17"/>
        </w:rPr>
        <w:t># Partial Fine-tuning + Diff LR + Warmup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Partial Fine-tuning -- khuyen nghi cho thi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def freeze_encoder_layers(model, n=8):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layer in model.base_model.encoder.layer[:n]: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for p in layer.parameters(): p.requires_grad = False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Differential Learning Rate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optimizer = AdamW([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{"params": backbone_params, "lr": 2e-5, "weight_decay": 0.01},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{"params": head_params,     "lr": 2e-4, "weight_decay": 0.01},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], </w:t>
            </w:r>
            <w:r>
              <w:rPr>
                <w:rFonts w:ascii="Courier New" w:hAnsi="Courier New"/>
                <w:color w:val="1F2937"/>
                <w:sz w:val="17"/>
              </w:rPr>
              <w:t>eps=1e-8)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Linear Warmup 6%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scheduler = get_linear_schedule_with_warmup(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optimizer,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lastRenderedPageBreak/>
              <w:t xml:space="preserve">    num_warmup_steps   = int(0.06 * total_steps),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num_training_steps = total_steps,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4.4 Cac Task NLP Thuong Gap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031A0"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Loss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Metric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Text Classification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PhoBERT, BERT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CrossEntropy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Accuracy, F1-Macro</w:t>
            </w:r>
          </w:p>
        </w:tc>
      </w:tr>
      <w:tr w:rsidR="003031A0"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NER (Sequence Label)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BERT + CRF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CRF Loss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F1 entity-level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Question Answering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BERT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Span BCE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Exact Match, F1</w:t>
            </w:r>
          </w:p>
        </w:tc>
      </w:tr>
      <w:tr w:rsidR="003031A0"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Text Similarity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Siamese BERT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MSE / Triplet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Pearson, Spearman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Summarization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Seq2Seq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CE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ROUGE-1/2/L</w:t>
            </w:r>
          </w:p>
        </w:tc>
      </w:tr>
    </w:tbl>
    <w:p w:rsidR="003031A0" w:rsidRDefault="003031A0"/>
    <w:p w:rsidR="003031A0" w:rsidRDefault="009572EF">
      <w:r>
        <w:br w:type="page"/>
      </w:r>
    </w:p>
    <w:p w:rsidR="003031A0" w:rsidRDefault="009572EF">
      <w:pPr>
        <w:spacing w:before="400" w:after="120"/>
      </w:pPr>
      <w:r>
        <w:rPr>
          <w:b/>
          <w:color w:val="FFFFFF"/>
          <w:sz w:val="28"/>
        </w:rPr>
        <w:lastRenderedPageBreak/>
        <w:t xml:space="preserve">  5  </w:t>
      </w:r>
      <w:r>
        <w:rPr>
          <w:b/>
          <w:color w:val="1E3A5F"/>
          <w:sz w:val="30"/>
        </w:rPr>
        <w:t xml:space="preserve">  INFORMATION RETRIEVAL</w:t>
      </w: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5.1 Hai Paradigm Chinh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Tieu chi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Sparse (BM25)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Dense (Semantic FAISS)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Dua tren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Tu khoa exact match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Ngu nghia / embedding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Toc do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Rat nhanh, CPU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Can GPU de encode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Diem manh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Tu hiem, proper noun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Paraphrase, dong nghia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 xml:space="preserve">Thu </w:t>
            </w:r>
            <w:r>
              <w:rPr>
                <w:b/>
                <w:color w:val="2E86AB"/>
                <w:sz w:val="18"/>
              </w:rPr>
              <w:t>vien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rank_bm25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sentence-transformers + faiss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Ket hop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Hybrid = alpha*BM25 + (1-alpha)*Semantic</w:t>
            </w:r>
          </w:p>
        </w:tc>
        <w:tc>
          <w:tcPr>
            <w:tcW w:w="3024" w:type="dxa"/>
            <w:shd w:val="clear" w:color="auto" w:fill="F0F5FF"/>
          </w:tcPr>
          <w:p w:rsidR="003031A0" w:rsidRDefault="003031A0"/>
        </w:tc>
      </w:tr>
    </w:tbl>
    <w:p w:rsidR="003031A0" w:rsidRDefault="003031A0"/>
    <w:p w:rsidR="003031A0" w:rsidRDefault="009572EF">
      <w:pPr>
        <w:spacing w:before="240" w:after="80"/>
      </w:pPr>
      <w:r>
        <w:rPr>
          <w:b/>
          <w:color w:val="23638E"/>
          <w:sz w:val="28"/>
        </w:rPr>
        <w:t>5.2 BM25 -- Tham So &amp; Code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BM25 co 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rank_bm25 import BM25Okapi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k1=1.5: anh huong cua term frequency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b=0.75: normalize theo do dai document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tokenized = [doc.lower().split() for doc in corpus]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bm25      = BM25Okapi(tokenized, k1=1.5, b=0.75)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scores = bm25.get_scores(query.lower().split())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top_n  = bm25.get_top_n(query.split(), corpus, n=10)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5.3 FAISS -- Cac Loai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031A0"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Do chinh xac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 xml:space="preserve">Toc </w:t>
            </w:r>
            <w:r>
              <w:rPr>
                <w:b/>
                <w:color w:val="FFFFFF"/>
                <w:sz w:val="18"/>
              </w:rPr>
              <w:t>do</w:t>
            </w:r>
          </w:p>
        </w:tc>
        <w:tc>
          <w:tcPr>
            <w:tcW w:w="2268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Dung khi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IndexFlatIP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Hoan hao (exact)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Cham hon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Corpus &lt; 100K</w:t>
            </w:r>
          </w:p>
        </w:tc>
      </w:tr>
      <w:tr w:rsidR="003031A0"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IndexIVFFlat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Gan dung (nprobe)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Nhanh</w:t>
            </w:r>
          </w:p>
        </w:tc>
        <w:tc>
          <w:tcPr>
            <w:tcW w:w="2268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Corpus lon</w:t>
            </w:r>
          </w:p>
        </w:tc>
      </w:tr>
      <w:tr w:rsidR="003031A0"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IndexHNSW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Gan dung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Rat nhanh</w:t>
            </w:r>
          </w:p>
        </w:tc>
        <w:tc>
          <w:tcPr>
            <w:tcW w:w="2268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Real-time search</w:t>
            </w:r>
          </w:p>
        </w:tc>
      </w:tr>
    </w:tbl>
    <w:p w:rsidR="003031A0" w:rsidRDefault="003031A0"/>
    <w:p w:rsidR="003031A0" w:rsidRDefault="009572EF">
      <w:pPr>
        <w:spacing w:after="0"/>
      </w:pPr>
      <w:r>
        <w:rPr>
          <w:i/>
          <w:color w:val="2E86AB"/>
          <w:sz w:val="17"/>
        </w:rPr>
        <w:t># FAISS FlatIP index +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import faiss, numpy as np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DIM = embeddings.shape[1]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 xml:space="preserve"># --- </w:t>
            </w:r>
            <w:r>
              <w:rPr>
                <w:rFonts w:ascii="Courier New" w:hAnsi="Courier New"/>
                <w:color w:val="6B7280"/>
                <w:sz w:val="17"/>
              </w:rPr>
              <w:t>Flat Index (chinh xac nhat) ---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index = faiss.IndexFlatIP(DIM)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embs_np = embeddings.cpu().numpy().astype("float32")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faiss.normalize_L2(embs_np)     # bat buoc normalize truoc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index.add(embs_np)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--- Search ---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q_np = q_emb.cpu().numpy().astype("float32")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faiss.normalize_L2(q_np)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distances, indices = index.search(q_np, k=10)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5.4 Hybrid Search -- Ket Hop BM25 + Semantic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Hybrid Search day du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sklearn.preprocessing import MinMaxScaler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import numpy as np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def hybrid_search(query, bm25, st_model, faiss_</w:t>
            </w:r>
            <w:r>
              <w:rPr>
                <w:rFonts w:ascii="Courier New" w:hAnsi="Courier New"/>
                <w:color w:val="1F2937"/>
                <w:sz w:val="17"/>
              </w:rPr>
              <w:t>index, corpus,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          alpha=0.5, k=10):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BM25 score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bm25_scores = bm25.get_scores(query.lower().split())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Semantic score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lastRenderedPageBreak/>
              <w:t xml:space="preserve">    q_np = st_model.encode([query], normalize_embeddings=True)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q_np = q_np.astype("float32")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_, nn_idx = faiss_index.search(q_np, k=len(corpus))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sem_scores = np.zeros(len(corpus))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rank, idx in enumerate(nn_idx[0]):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sem_scores[idx] = 1.0 - rank / len(corpus)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 xml:space="preserve">    # Normalize + ket hop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sc = MinMaxScaler()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bm25_n = sc.</w:t>
            </w:r>
            <w:r>
              <w:rPr>
                <w:rFonts w:ascii="Courier New" w:hAnsi="Courier New"/>
                <w:color w:val="1F2937"/>
                <w:sz w:val="17"/>
              </w:rPr>
              <w:t>fit_transform(bm25_scores.reshape(-1,1)).flatten()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sem_n  = sc.fit_transform(sem_scores.reshape(-1,1)).flatten()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combined = alpha * bm25_n + (1 - alpha) * sem_n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top_idx = np.argsort(combined)[::-1][:k]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return [(corpus[i], combined[i]) for </w:t>
            </w:r>
            <w:r>
              <w:rPr>
                <w:rFonts w:ascii="Courier New" w:hAnsi="Courier New"/>
                <w:color w:val="1F2937"/>
                <w:sz w:val="17"/>
              </w:rPr>
              <w:t>i in top_idx]</w:t>
            </w:r>
          </w:p>
        </w:tc>
      </w:tr>
    </w:tbl>
    <w:p w:rsidR="003031A0" w:rsidRDefault="003031A0">
      <w:pPr>
        <w:spacing w:after="80"/>
      </w:pPr>
    </w:p>
    <w:p w:rsidR="003031A0" w:rsidRDefault="009572EF">
      <w:r>
        <w:br w:type="page"/>
      </w:r>
    </w:p>
    <w:p w:rsidR="003031A0" w:rsidRDefault="009572EF">
      <w:pPr>
        <w:spacing w:before="400" w:after="120"/>
      </w:pPr>
      <w:r>
        <w:rPr>
          <w:b/>
          <w:color w:val="FFFFFF"/>
          <w:sz w:val="28"/>
        </w:rPr>
        <w:lastRenderedPageBreak/>
        <w:t xml:space="preserve">  6  </w:t>
      </w:r>
      <w:r>
        <w:rPr>
          <w:b/>
          <w:color w:val="1E3A5F"/>
          <w:sz w:val="30"/>
        </w:rPr>
        <w:t xml:space="preserve">  KY THUAT THI DAU</w:t>
      </w: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6.1 Workflow Chuan Trong Phong Thi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Thoi gian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Viec lam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Muc tieu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0:00 - 0:30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Doc de, phan tich dataset, EDA nhanh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Hieu ro bai toan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0:30 - 1:30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Baseline model + Submit lan 1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Co diem co ban, tranh mat trang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 xml:space="preserve">1:30 - </w:t>
            </w:r>
            <w:r>
              <w:rPr>
                <w:b/>
                <w:color w:val="2E86AB"/>
                <w:sz w:val="18"/>
              </w:rPr>
              <w:t>3:00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Dung LLM hoi tung component cu the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Fine-tune, them augmentation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3:00 - N-1h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K-Fold, Ensemble, Pseudo Labeling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Tang dan diem, submit nhieu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Cuoi - 1h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LLM bi khoa -- chi dung code da co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Tuning nho, TTA, ensemble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Cuoi cung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Submit ban tot nhat, check re</w:t>
            </w:r>
            <w:r>
              <w:rPr>
                <w:sz w:val="18"/>
              </w:rPr>
              <w:t>producibility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Dam bao trai duoc</w:t>
            </w:r>
          </w:p>
        </w:tc>
      </w:tr>
    </w:tbl>
    <w:p w:rsidR="003031A0" w:rsidRDefault="003031A0"/>
    <w:p w:rsidR="003031A0" w:rsidRDefault="009572EF">
      <w:pPr>
        <w:spacing w:before="240" w:after="80"/>
      </w:pPr>
      <w:r>
        <w:rPr>
          <w:b/>
          <w:color w:val="23638E"/>
          <w:sz w:val="28"/>
        </w:rPr>
        <w:t>6.2 EDA Nhanh -- Template 10 Phut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EDA 10 phut + scan cache_models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import pandas as pd, numpy as np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import matplotlib.pyplot as plt, seaborn as sns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df = pd.read_csv("training_set/train.csv")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1. Overview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print(df.shape)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print(df.dtypes)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print(df.isnull().sum())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2. Target distribution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df["label"].value_counts(normalize=True).plot(kind="bar")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plt.title("Class Distribution"); plt.tight_layout(); plt.show()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3. Sample data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display(df.head(5))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 xml:space="preserve"># 4. </w:t>
            </w:r>
            <w:r>
              <w:rPr>
                <w:rFonts w:ascii="Courier New" w:hAnsi="Courier New"/>
                <w:color w:val="6B7280"/>
                <w:sz w:val="17"/>
              </w:rPr>
              <w:t>Correlation (numerical)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sns.heatmap(df.select_dtypes(include=np.number).corr(), annot=True, fmt=".2f")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plt.show()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5. Text length (neu co text)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df["text_len"] = df["text"].str.len()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print(df["text_len"].describe())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6. Scan model co san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import os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for </w:t>
            </w:r>
            <w:r>
              <w:rPr>
                <w:rFonts w:ascii="Courier New" w:hAnsi="Courier New"/>
                <w:color w:val="1F2937"/>
                <w:sz w:val="17"/>
              </w:rPr>
              <w:t>root, _, files in os.walk("/cache_models"):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for f in files: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size = os.path.getsize(os.path.join(root, f)) / 1e6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    print(f"{size:8.1f} MB  {os.path.join(root, f)}")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6.3 Checklist Tang Diem Theo Thu Tu Uu Tien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Do uu tien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Ky thuat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Tang die</w:t>
            </w:r>
            <w:r>
              <w:rPr>
                <w:b/>
                <w:color w:val="FFFFFF"/>
                <w:sz w:val="18"/>
              </w:rPr>
              <w:t>m uoc tinh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*** Bat buoc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Chon dung pretrained model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+3 - 10%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*** Bat buoc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K-Fold (5 folds) + Ensemble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+1 - 3%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*** Bat buoc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Xu ly mat can bang class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+1 - 5%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Label Smoothing 0.05 - 0.1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+0.5 - 1%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Learning Rate Warmup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+0.5 - 1%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Data Augmentation phu hop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+0.5 - 2%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TTA (4 - 8 augments)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+0.5 - 1.5%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* Nang cao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Pseudo Labeling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+0.5 - 2%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* Nang cao</w:t>
            </w:r>
          </w:p>
        </w:tc>
        <w:tc>
          <w:tcPr>
            <w:tcW w:w="3024" w:type="dxa"/>
            <w:shd w:val="clear" w:color="auto" w:fill="F0F5FF"/>
          </w:tcPr>
          <w:p w:rsidR="003031A0" w:rsidRPr="009572EF" w:rsidRDefault="009572EF">
            <w:pPr>
              <w:rPr>
                <w:lang w:val="fr-FR"/>
              </w:rPr>
            </w:pPr>
            <w:r w:rsidRPr="009572EF">
              <w:rPr>
                <w:sz w:val="18"/>
                <w:lang w:val="fr-FR"/>
              </w:rPr>
              <w:t xml:space="preserve">SWA (bat </w:t>
            </w:r>
            <w:proofErr w:type="spellStart"/>
            <w:r w:rsidRPr="009572EF">
              <w:rPr>
                <w:sz w:val="18"/>
                <w:lang w:val="fr-FR"/>
              </w:rPr>
              <w:t>dau</w:t>
            </w:r>
            <w:proofErr w:type="spellEnd"/>
            <w:r w:rsidRPr="009572EF">
              <w:rPr>
                <w:sz w:val="18"/>
                <w:lang w:val="fr-FR"/>
              </w:rPr>
              <w:t xml:space="preserve"> tu 80% </w:t>
            </w:r>
            <w:proofErr w:type="spellStart"/>
            <w:r w:rsidRPr="009572EF">
              <w:rPr>
                <w:sz w:val="18"/>
                <w:lang w:val="fr-FR"/>
              </w:rPr>
              <w:t>epochs</w:t>
            </w:r>
            <w:proofErr w:type="spellEnd"/>
            <w:r w:rsidRPr="009572EF">
              <w:rPr>
                <w:sz w:val="18"/>
                <w:lang w:val="fr-FR"/>
              </w:rPr>
              <w:t>)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+0.3 - 0.5%</w:t>
            </w:r>
          </w:p>
        </w:tc>
      </w:tr>
    </w:tbl>
    <w:p w:rsidR="003031A0" w:rsidRDefault="003031A0"/>
    <w:p w:rsidR="003031A0" w:rsidRDefault="009572EF">
      <w:pPr>
        <w:spacing w:before="240" w:after="80"/>
      </w:pPr>
      <w:r>
        <w:rPr>
          <w:b/>
          <w:color w:val="23638E"/>
          <w:sz w:val="28"/>
        </w:rPr>
        <w:lastRenderedPageBreak/>
        <w:t>6.4 Xu Ly Mat Can Bang Class</w:t>
      </w:r>
    </w:p>
    <w:p w:rsidR="003031A0" w:rsidRDefault="009572EF">
      <w:pPr>
        <w:spacing w:after="0"/>
      </w:pPr>
      <w:r>
        <w:rPr>
          <w:i/>
          <w:color w:val="2E86AB"/>
          <w:sz w:val="17"/>
        </w:rPr>
        <w:t># Xu ly mat can bang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import </w:t>
            </w:r>
            <w:r>
              <w:rPr>
                <w:rFonts w:ascii="Courier New" w:hAnsi="Courier New"/>
                <w:color w:val="1F2937"/>
                <w:sz w:val="17"/>
              </w:rPr>
              <w:t>numpy as np, torch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from sklearn.utils.class_weight import compute_class_weight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Cach 1: Class weights trong loss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cw = compute_class_weight("balanced", classes=np.unique(y), y=y)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criterion = nn.CrossEntropyLoss(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weight=torch.tensor(cw, dtype=torch.flo</w:t>
            </w:r>
            <w:r>
              <w:rPr>
                <w:rFonts w:ascii="Courier New" w:hAnsi="Courier New"/>
                <w:color w:val="1F2937"/>
                <w:sz w:val="17"/>
              </w:rPr>
              <w:t>at32).cuda()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Cach 2: WeightedRandomSampler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counts  = np.bincount(y_train)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weights = 1.0 / counts[y_train]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sampler = torch.utils.data.WeightedRandomSampler(weights, len(weights))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loader  = DataLoader(dataset, batch_size=32, sampler=sampler)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 xml:space="preserve"># Cach 3: </w:t>
            </w:r>
            <w:r>
              <w:rPr>
                <w:rFonts w:ascii="Courier New" w:hAnsi="Courier New"/>
                <w:color w:val="6B7280"/>
                <w:sz w:val="17"/>
              </w:rPr>
              <w:t>Focal Loss (xem Section 2)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Cach 4: StratifiedKFold dam bao ti le class moi fold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skf = StratifiedKFold(n_splits=5, shuffle=True, random_state=42)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6.5 Reproducibility -- Bat Buoc Theo Quy Dinh BTC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EF2F2"/>
          </w:tcPr>
          <w:p w:rsidR="003031A0" w:rsidRDefault="009572EF">
            <w:pPr>
              <w:ind w:left="120"/>
            </w:pPr>
            <w:r>
              <w:rPr>
                <w:b/>
                <w:color w:val="DC2626"/>
                <w:sz w:val="18"/>
              </w:rPr>
              <w:t xml:space="preserve">[QUY DINH BTC] </w:t>
            </w:r>
            <w:r>
              <w:rPr>
                <w:sz w:val="18"/>
              </w:rPr>
              <w:t xml:space="preserve">Day la yeu cau BAT BUOC cua BTC. Ket qua </w:t>
            </w:r>
            <w:r>
              <w:rPr>
                <w:sz w:val="18"/>
              </w:rPr>
              <w:t>tai chay phai trung khop. Vi pham = disqualified.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after="0"/>
      </w:pPr>
      <w:r>
        <w:rPr>
          <w:i/>
          <w:color w:val="2E86AB"/>
          <w:sz w:val="17"/>
        </w:rPr>
        <w:t># Seed toan cuc -- dat o dau tien trong notebook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3F4F6"/>
          </w:tcPr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import os, random, numpy as np, torch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SEED = 42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random.seed(SEED)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np.random.seed(SEED)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torch.manual_seed(SEED)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torch.cuda.manual_seed_all(SEED)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os.environ["PYTHONHASHSEED"] = str(SEED)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torch.backends.cudnn.deterministic = True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torch.backends.cudnn.benchmark     = False   # tat de dam bao tai lap</w:t>
            </w:r>
          </w:p>
          <w:p w:rsidR="003031A0" w:rsidRDefault="003031A0">
            <w:pPr>
              <w:ind w:left="120"/>
            </w:pP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6B7280"/>
                <w:sz w:val="17"/>
              </w:rPr>
              <w:t># DataLoader voi seed co dinh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g = torch.Generator()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g.manual_seed(SEED)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loader = DataLoader(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dataset, batch_size=32, shuffle=True,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generator=g,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 xml:space="preserve">    worker_init_fn=lambda wid: np.random.seed(SEED + wid)</w:t>
            </w:r>
          </w:p>
          <w:p w:rsidR="003031A0" w:rsidRDefault="009572EF">
            <w:pPr>
              <w:ind w:left="120"/>
            </w:pPr>
            <w:r>
              <w:rPr>
                <w:rFonts w:ascii="Courier New" w:hAnsi="Courier New"/>
                <w:color w:val="1F2937"/>
                <w:sz w:val="17"/>
              </w:rPr>
              <w:t>)</w:t>
            </w:r>
          </w:p>
        </w:tc>
      </w:tr>
    </w:tbl>
    <w:p w:rsidR="003031A0" w:rsidRDefault="003031A0">
      <w:pPr>
        <w:spacing w:after="80"/>
      </w:pPr>
    </w:p>
    <w:p w:rsidR="003031A0" w:rsidRDefault="009572EF">
      <w:r>
        <w:br w:type="page"/>
      </w:r>
    </w:p>
    <w:p w:rsidR="003031A0" w:rsidRDefault="009572EF">
      <w:pPr>
        <w:spacing w:before="400" w:after="120"/>
      </w:pPr>
      <w:r>
        <w:rPr>
          <w:b/>
          <w:color w:val="FFFFFF"/>
          <w:sz w:val="28"/>
        </w:rPr>
        <w:lastRenderedPageBreak/>
        <w:t xml:space="preserve">  7  </w:t>
      </w:r>
      <w:r>
        <w:rPr>
          <w:b/>
          <w:color w:val="1E3A5F"/>
          <w:sz w:val="30"/>
        </w:rPr>
        <w:t xml:space="preserve">  TOAN HOC NEN TANG</w:t>
      </w: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7.1 Cac Cong Thuc Quan Trong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031A0">
        <w:tc>
          <w:tcPr>
            <w:tcW w:w="4536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Cong thuc</w:t>
            </w:r>
          </w:p>
        </w:tc>
        <w:tc>
          <w:tcPr>
            <w:tcW w:w="4536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Y nghia</w:t>
            </w:r>
          </w:p>
        </w:tc>
      </w:tr>
      <w:tr w:rsidR="003031A0"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Softmax(zi) = exp(zi) / sum(exp(zj))</w:t>
            </w:r>
          </w:p>
        </w:tc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 xml:space="preserve">Chuyen logit -&gt; </w:t>
            </w:r>
            <w:r>
              <w:rPr>
                <w:sz w:val="18"/>
              </w:rPr>
              <w:t>probability</w:t>
            </w:r>
          </w:p>
        </w:tc>
      </w:tr>
      <w:tr w:rsidR="003031A0">
        <w:tc>
          <w:tcPr>
            <w:tcW w:w="4536" w:type="dxa"/>
            <w:shd w:val="clear" w:color="auto" w:fill="FFFFFF"/>
          </w:tcPr>
          <w:p w:rsidR="003031A0" w:rsidRPr="009572EF" w:rsidRDefault="009572EF">
            <w:pPr>
              <w:rPr>
                <w:lang w:val="fr-FR"/>
              </w:rPr>
            </w:pPr>
            <w:r w:rsidRPr="009572EF">
              <w:rPr>
                <w:b/>
                <w:color w:val="2E86AB"/>
                <w:sz w:val="18"/>
                <w:lang w:val="fr-FR"/>
              </w:rPr>
              <w:t>L_CE = -</w:t>
            </w:r>
            <w:proofErr w:type="spellStart"/>
            <w:proofErr w:type="gramStart"/>
            <w:r w:rsidRPr="009572EF">
              <w:rPr>
                <w:b/>
                <w:color w:val="2E86AB"/>
                <w:sz w:val="18"/>
                <w:lang w:val="fr-FR"/>
              </w:rPr>
              <w:t>sum</w:t>
            </w:r>
            <w:proofErr w:type="spellEnd"/>
            <w:r w:rsidRPr="009572EF">
              <w:rPr>
                <w:b/>
                <w:color w:val="2E86AB"/>
                <w:sz w:val="18"/>
                <w:lang w:val="fr-FR"/>
              </w:rPr>
              <w:t xml:space="preserve">( </w:t>
            </w:r>
            <w:proofErr w:type="spellStart"/>
            <w:r w:rsidRPr="009572EF">
              <w:rPr>
                <w:b/>
                <w:color w:val="2E86AB"/>
                <w:sz w:val="18"/>
                <w:lang w:val="fr-FR"/>
              </w:rPr>
              <w:t>y</w:t>
            </w:r>
            <w:proofErr w:type="gramEnd"/>
            <w:r w:rsidRPr="009572EF">
              <w:rPr>
                <w:b/>
                <w:color w:val="2E86AB"/>
                <w:sz w:val="18"/>
                <w:lang w:val="fr-FR"/>
              </w:rPr>
              <w:t>_c</w:t>
            </w:r>
            <w:proofErr w:type="spellEnd"/>
            <w:r w:rsidRPr="009572EF">
              <w:rPr>
                <w:b/>
                <w:color w:val="2E86AB"/>
                <w:sz w:val="18"/>
                <w:lang w:val="fr-FR"/>
              </w:rPr>
              <w:t xml:space="preserve"> * log(</w:t>
            </w:r>
            <w:proofErr w:type="spellStart"/>
            <w:r w:rsidRPr="009572EF">
              <w:rPr>
                <w:b/>
                <w:color w:val="2E86AB"/>
                <w:sz w:val="18"/>
                <w:lang w:val="fr-FR"/>
              </w:rPr>
              <w:t>y_hat_c</w:t>
            </w:r>
            <w:proofErr w:type="spellEnd"/>
            <w:r w:rsidRPr="009572EF">
              <w:rPr>
                <w:b/>
                <w:color w:val="2E86AB"/>
                <w:sz w:val="18"/>
                <w:lang w:val="fr-FR"/>
              </w:rPr>
              <w:t>) )</w:t>
            </w:r>
          </w:p>
        </w:tc>
        <w:tc>
          <w:tcPr>
            <w:tcW w:w="4536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Cross Entropy Loss</w:t>
            </w:r>
          </w:p>
        </w:tc>
      </w:tr>
      <w:tr w:rsidR="003031A0"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L_Focal = -alpha * (1-pt)^gamma * log(pt)</w:t>
            </w:r>
          </w:p>
        </w:tc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Focal Loss -- xu ly mat can bang</w:t>
            </w:r>
          </w:p>
        </w:tc>
      </w:tr>
      <w:tr w:rsidR="003031A0">
        <w:tc>
          <w:tcPr>
            <w:tcW w:w="4536" w:type="dxa"/>
            <w:shd w:val="clear" w:color="auto" w:fill="FFFFFF"/>
          </w:tcPr>
          <w:p w:rsidR="003031A0" w:rsidRPr="009572EF" w:rsidRDefault="009572EF">
            <w:pPr>
              <w:rPr>
                <w:lang w:val="fr-FR"/>
              </w:rPr>
            </w:pPr>
            <w:r w:rsidRPr="009572EF">
              <w:rPr>
                <w:b/>
                <w:color w:val="2E86AB"/>
                <w:sz w:val="18"/>
                <w:lang w:val="fr-FR"/>
              </w:rPr>
              <w:t>Attention(</w:t>
            </w:r>
            <w:proofErr w:type="gramStart"/>
            <w:r w:rsidRPr="009572EF">
              <w:rPr>
                <w:b/>
                <w:color w:val="2E86AB"/>
                <w:sz w:val="18"/>
                <w:lang w:val="fr-FR"/>
              </w:rPr>
              <w:t>Q,K</w:t>
            </w:r>
            <w:proofErr w:type="gramEnd"/>
            <w:r w:rsidRPr="009572EF">
              <w:rPr>
                <w:b/>
                <w:color w:val="2E86AB"/>
                <w:sz w:val="18"/>
                <w:lang w:val="fr-FR"/>
              </w:rPr>
              <w:t xml:space="preserve">,V) = </w:t>
            </w:r>
            <w:proofErr w:type="spellStart"/>
            <w:r w:rsidRPr="009572EF">
              <w:rPr>
                <w:b/>
                <w:color w:val="2E86AB"/>
                <w:sz w:val="18"/>
                <w:lang w:val="fr-FR"/>
              </w:rPr>
              <w:t>softmax</w:t>
            </w:r>
            <w:proofErr w:type="spellEnd"/>
            <w:r w:rsidRPr="009572EF">
              <w:rPr>
                <w:b/>
                <w:color w:val="2E86AB"/>
                <w:sz w:val="18"/>
                <w:lang w:val="fr-FR"/>
              </w:rPr>
              <w:t xml:space="preserve">(QK^T / </w:t>
            </w:r>
            <w:proofErr w:type="spellStart"/>
            <w:r w:rsidRPr="009572EF">
              <w:rPr>
                <w:b/>
                <w:color w:val="2E86AB"/>
                <w:sz w:val="18"/>
                <w:lang w:val="fr-FR"/>
              </w:rPr>
              <w:t>sqrt</w:t>
            </w:r>
            <w:proofErr w:type="spellEnd"/>
            <w:r w:rsidRPr="009572EF">
              <w:rPr>
                <w:b/>
                <w:color w:val="2E86AB"/>
                <w:sz w:val="18"/>
                <w:lang w:val="fr-FR"/>
              </w:rPr>
              <w:t>(</w:t>
            </w:r>
            <w:proofErr w:type="spellStart"/>
            <w:r w:rsidRPr="009572EF">
              <w:rPr>
                <w:b/>
                <w:color w:val="2E86AB"/>
                <w:sz w:val="18"/>
                <w:lang w:val="fr-FR"/>
              </w:rPr>
              <w:t>dk</w:t>
            </w:r>
            <w:proofErr w:type="spellEnd"/>
            <w:r w:rsidRPr="009572EF">
              <w:rPr>
                <w:b/>
                <w:color w:val="2E86AB"/>
                <w:sz w:val="18"/>
                <w:lang w:val="fr-FR"/>
              </w:rPr>
              <w:t>)) * V</w:t>
            </w:r>
          </w:p>
        </w:tc>
        <w:tc>
          <w:tcPr>
            <w:tcW w:w="4536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Self-Attention mechanism</w:t>
            </w:r>
          </w:p>
        </w:tc>
      </w:tr>
      <w:tr w:rsidR="003031A0"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F1 = 2 * P * R / (P + R)</w:t>
            </w:r>
          </w:p>
        </w:tc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F1 Score</w:t>
            </w:r>
          </w:p>
        </w:tc>
      </w:tr>
      <w:tr w:rsidR="003031A0">
        <w:tc>
          <w:tcPr>
            <w:tcW w:w="4536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 xml:space="preserve">mAP </w:t>
            </w:r>
            <w:r>
              <w:rPr>
                <w:b/>
                <w:color w:val="2E86AB"/>
                <w:sz w:val="18"/>
              </w:rPr>
              <w:t>= (1/N) * sum(AP_i)</w:t>
            </w:r>
          </w:p>
        </w:tc>
        <w:tc>
          <w:tcPr>
            <w:tcW w:w="4536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Mean Average Precision</w:t>
            </w:r>
          </w:p>
        </w:tc>
      </w:tr>
      <w:tr w:rsidR="003031A0"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BM25(q,d) = sum( IDF(t) * TF * (k1+1) / (TF + k1*(1-b+b*|d|/avgdl)) )</w:t>
            </w:r>
          </w:p>
        </w:tc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BM25 Retrieval</w:t>
            </w:r>
          </w:p>
        </w:tc>
      </w:tr>
    </w:tbl>
    <w:p w:rsidR="003031A0" w:rsidRDefault="003031A0"/>
    <w:p w:rsidR="003031A0" w:rsidRDefault="009572EF">
      <w:pPr>
        <w:spacing w:before="240" w:after="80"/>
      </w:pPr>
      <w:r>
        <w:rPr>
          <w:b/>
          <w:color w:val="23638E"/>
          <w:sz w:val="28"/>
        </w:rPr>
        <w:t>7.2 Chon Metric Dung -- Quyet Dinh Quan Trong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031A0">
        <w:tc>
          <w:tcPr>
            <w:tcW w:w="4536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Tinh huong du lieu</w:t>
            </w:r>
          </w:p>
        </w:tc>
        <w:tc>
          <w:tcPr>
            <w:tcW w:w="4536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Metric nen dung</w:t>
            </w:r>
          </w:p>
        </w:tc>
      </w:tr>
      <w:tr w:rsidR="003031A0"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Du lieu can bang</w:t>
            </w:r>
          </w:p>
        </w:tc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Accuracy</w:t>
            </w:r>
          </w:p>
        </w:tc>
      </w:tr>
      <w:tr w:rsidR="003031A0">
        <w:tc>
          <w:tcPr>
            <w:tcW w:w="4536" w:type="dxa"/>
            <w:shd w:val="clear" w:color="auto" w:fill="FFFFFF"/>
          </w:tcPr>
          <w:p w:rsidR="003031A0" w:rsidRPr="009572EF" w:rsidRDefault="009572EF">
            <w:pPr>
              <w:rPr>
                <w:lang w:val="fr-FR"/>
              </w:rPr>
            </w:pPr>
            <w:r w:rsidRPr="009572EF">
              <w:rPr>
                <w:b/>
                <w:color w:val="2E86AB"/>
                <w:sz w:val="18"/>
                <w:lang w:val="fr-FR"/>
              </w:rPr>
              <w:t xml:space="preserve">Du lieu mat can </w:t>
            </w:r>
            <w:r w:rsidRPr="009572EF">
              <w:rPr>
                <w:b/>
                <w:color w:val="2E86AB"/>
                <w:sz w:val="18"/>
                <w:lang w:val="fr-FR"/>
              </w:rPr>
              <w:t>bang</w:t>
            </w:r>
          </w:p>
        </w:tc>
        <w:tc>
          <w:tcPr>
            <w:tcW w:w="4536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 xml:space="preserve">F1-Macro </w:t>
            </w:r>
            <w:proofErr w:type="spellStart"/>
            <w:r>
              <w:rPr>
                <w:sz w:val="18"/>
              </w:rPr>
              <w:t>hoac</w:t>
            </w:r>
            <w:proofErr w:type="spellEnd"/>
            <w:r>
              <w:rPr>
                <w:sz w:val="18"/>
              </w:rPr>
              <w:t xml:space="preserve"> AUC-ROC</w:t>
            </w:r>
          </w:p>
        </w:tc>
      </w:tr>
      <w:tr w:rsidR="003031A0"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Multi-label classification</w:t>
            </w:r>
          </w:p>
        </w:tc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F1-Micro hoac mAP</w:t>
            </w:r>
          </w:p>
        </w:tc>
      </w:tr>
      <w:tr w:rsidR="003031A0">
        <w:tc>
          <w:tcPr>
            <w:tcW w:w="4536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Regression</w:t>
            </w:r>
          </w:p>
        </w:tc>
        <w:tc>
          <w:tcPr>
            <w:tcW w:w="4536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RMSE, MAE, R-squared</w:t>
            </w:r>
          </w:p>
        </w:tc>
      </w:tr>
      <w:tr w:rsidR="003031A0"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Ranking / Retrieval</w:t>
            </w:r>
          </w:p>
        </w:tc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MRR, nDCG, Recall@K</w:t>
            </w:r>
          </w:p>
        </w:tc>
      </w:tr>
      <w:tr w:rsidR="003031A0">
        <w:tc>
          <w:tcPr>
            <w:tcW w:w="4536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Object Detection</w:t>
            </w:r>
          </w:p>
        </w:tc>
        <w:tc>
          <w:tcPr>
            <w:tcW w:w="4536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mAP@0.5, mAP@0.5:0.95</w:t>
            </w:r>
          </w:p>
        </w:tc>
      </w:tr>
      <w:tr w:rsidR="003031A0"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NER / Sequence Labeling</w:t>
            </w:r>
          </w:p>
        </w:tc>
        <w:tc>
          <w:tcPr>
            <w:tcW w:w="4536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F1 entity-level (strict)</w:t>
            </w:r>
          </w:p>
        </w:tc>
      </w:tr>
    </w:tbl>
    <w:p w:rsidR="003031A0" w:rsidRDefault="003031A0"/>
    <w:p w:rsidR="003031A0" w:rsidRDefault="009572EF">
      <w:r>
        <w:br w:type="page"/>
      </w:r>
    </w:p>
    <w:p w:rsidR="003031A0" w:rsidRDefault="009572EF">
      <w:pPr>
        <w:spacing w:before="400" w:after="120"/>
      </w:pPr>
      <w:r>
        <w:rPr>
          <w:b/>
          <w:color w:val="FFFFFF"/>
          <w:sz w:val="28"/>
        </w:rPr>
        <w:lastRenderedPageBreak/>
        <w:t xml:space="preserve">  8  </w:t>
      </w:r>
      <w:r>
        <w:rPr>
          <w:b/>
          <w:color w:val="1E3A5F"/>
          <w:sz w:val="30"/>
        </w:rPr>
        <w:t xml:space="preserve">  CHIEN LUOC ON TAP &amp; CHUAN BI</w:t>
      </w: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8.1 Thu Tu Uu Tien 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Tuan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Noi dung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Muc tieu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Tuan 1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PyTorch co ban + Sklearn + EDA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Viet training loop trong 5 phut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Tuan 2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Fine-tune EfficientNet + PhoBERT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Co pipeline CV va NLP hoan chinh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Tuan 3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 xml:space="preserve">K-Fold + Ensemble + Mat </w:t>
            </w:r>
            <w:r>
              <w:rPr>
                <w:sz w:val="18"/>
              </w:rPr>
              <w:t>can bang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Tang +2-3% so voi baseline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Tuan 4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FAISS + BM25 + Hybrid Search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Retrieval pipeline hoan chinh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Tuan 5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Thi thu toan bo workflow trong 6h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Lam quen nhip do, tim loi hay gap</w:t>
            </w:r>
          </w:p>
        </w:tc>
      </w:tr>
    </w:tbl>
    <w:p w:rsidR="003031A0" w:rsidRDefault="003031A0"/>
    <w:p w:rsidR="003031A0" w:rsidRDefault="009572EF">
      <w:pPr>
        <w:spacing w:before="240" w:after="80"/>
      </w:pPr>
      <w:r>
        <w:rPr>
          <w:b/>
          <w:color w:val="23638E"/>
          <w:sz w:val="28"/>
        </w:rPr>
        <w:t>8.2 File Template Can Chuan Bi San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EBF5FF"/>
          </w:tcPr>
          <w:p w:rsidR="003031A0" w:rsidRDefault="009572EF">
            <w:pPr>
              <w:ind w:left="120"/>
            </w:pPr>
            <w:r>
              <w:rPr>
                <w:b/>
                <w:color w:val="23638E"/>
                <w:sz w:val="18"/>
              </w:rPr>
              <w:t xml:space="preserve">[CHUAN BI TRUOC KHI THI] </w:t>
            </w:r>
            <w:r>
              <w:rPr>
                <w:sz w:val="18"/>
              </w:rPr>
              <w:t xml:space="preserve">Chuan bi san </w:t>
            </w:r>
            <w:r>
              <w:rPr>
                <w:sz w:val="18"/>
              </w:rPr>
              <w:t>cac file template sau de copy trong phong thi: seed.py | cv_pipeline.py | nlp_pipeline.py | kfold_ensemble.py | retrieval.py | eda_template.ipynb | early_stopping.py</w:t>
            </w:r>
          </w:p>
        </w:tc>
      </w:tr>
    </w:tbl>
    <w:p w:rsidR="003031A0" w:rsidRDefault="003031A0">
      <w:pPr>
        <w:spacing w:after="80"/>
      </w:pPr>
    </w:p>
    <w:p w:rsidR="003031A0" w:rsidRDefault="009572EF">
      <w:pPr>
        <w:spacing w:before="240" w:after="80"/>
      </w:pPr>
      <w:r>
        <w:rPr>
          <w:b/>
          <w:color w:val="23638E"/>
          <w:sz w:val="28"/>
        </w:rPr>
        <w:t>8.3 Nhung Loi Hay Gap Trong Thi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 w:rsidRPr="009572EF">
        <w:tc>
          <w:tcPr>
            <w:tcW w:w="9072" w:type="dxa"/>
            <w:shd w:val="clear" w:color="auto" w:fill="FEF2F2"/>
          </w:tcPr>
          <w:p w:rsidR="003031A0" w:rsidRPr="009572EF" w:rsidRDefault="009572EF">
            <w:pPr>
              <w:ind w:left="120"/>
              <w:rPr>
                <w:lang w:val="fr-FR"/>
              </w:rPr>
            </w:pPr>
            <w:r w:rsidRPr="009572EF">
              <w:rPr>
                <w:b/>
                <w:color w:val="DC2626"/>
                <w:sz w:val="18"/>
                <w:lang w:val="fr-FR"/>
              </w:rPr>
              <w:t xml:space="preserve">[LOI 1] </w:t>
            </w:r>
            <w:proofErr w:type="spellStart"/>
            <w:r w:rsidRPr="009572EF">
              <w:rPr>
                <w:sz w:val="18"/>
                <w:lang w:val="fr-FR"/>
              </w:rPr>
              <w:t>Quen</w:t>
            </w:r>
            <w:proofErr w:type="spellEnd"/>
            <w:r w:rsidRPr="009572EF">
              <w:rPr>
                <w:sz w:val="18"/>
                <w:lang w:val="fr-FR"/>
              </w:rPr>
              <w:t xml:space="preserve"> </w:t>
            </w:r>
            <w:proofErr w:type="spellStart"/>
            <w:proofErr w:type="gramStart"/>
            <w:r w:rsidRPr="009572EF">
              <w:rPr>
                <w:sz w:val="18"/>
                <w:lang w:val="fr-FR"/>
              </w:rPr>
              <w:t>model.eval</w:t>
            </w:r>
            <w:proofErr w:type="spellEnd"/>
            <w:proofErr w:type="gramEnd"/>
            <w:r w:rsidRPr="009572EF">
              <w:rPr>
                <w:sz w:val="18"/>
                <w:lang w:val="fr-FR"/>
              </w:rPr>
              <w:t xml:space="preserve">() va </w:t>
            </w:r>
            <w:proofErr w:type="spellStart"/>
            <w:r w:rsidRPr="009572EF">
              <w:rPr>
                <w:sz w:val="18"/>
                <w:lang w:val="fr-FR"/>
              </w:rPr>
              <w:t>torch.no_grad</w:t>
            </w:r>
            <w:proofErr w:type="spellEnd"/>
            <w:r w:rsidRPr="009572EF">
              <w:rPr>
                <w:sz w:val="18"/>
                <w:lang w:val="fr-FR"/>
              </w:rPr>
              <w:t xml:space="preserve">() khi </w:t>
            </w:r>
            <w:proofErr w:type="spellStart"/>
            <w:r w:rsidRPr="009572EF">
              <w:rPr>
                <w:sz w:val="18"/>
                <w:lang w:val="fr-FR"/>
              </w:rPr>
              <w:t>inference</w:t>
            </w:r>
            <w:proofErr w:type="spellEnd"/>
            <w:r w:rsidRPr="009572EF">
              <w:rPr>
                <w:sz w:val="18"/>
                <w:lang w:val="fr-FR"/>
              </w:rPr>
              <w:t xml:space="preserve"> -&gt; ton VRAM, ket qua </w:t>
            </w:r>
            <w:proofErr w:type="spellStart"/>
            <w:r w:rsidRPr="009572EF">
              <w:rPr>
                <w:sz w:val="18"/>
                <w:lang w:val="fr-FR"/>
              </w:rPr>
              <w:t>sai</w:t>
            </w:r>
            <w:proofErr w:type="spellEnd"/>
            <w:r w:rsidRPr="009572EF">
              <w:rPr>
                <w:sz w:val="18"/>
                <w:lang w:val="fr-FR"/>
              </w:rPr>
              <w:t>.</w:t>
            </w:r>
          </w:p>
        </w:tc>
      </w:tr>
    </w:tbl>
    <w:p w:rsidR="003031A0" w:rsidRPr="009572EF" w:rsidRDefault="003031A0">
      <w:pPr>
        <w:spacing w:after="80"/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EF2F2"/>
          </w:tcPr>
          <w:p w:rsidR="003031A0" w:rsidRDefault="009572EF">
            <w:pPr>
              <w:ind w:left="120"/>
            </w:pPr>
            <w:r>
              <w:rPr>
                <w:b/>
                <w:color w:val="DC2626"/>
                <w:sz w:val="18"/>
              </w:rPr>
              <w:t xml:space="preserve">[LOI 2] </w:t>
            </w:r>
            <w:proofErr w:type="spellStart"/>
            <w:r>
              <w:rPr>
                <w:sz w:val="18"/>
              </w:rPr>
              <w:t>Khong</w:t>
            </w:r>
            <w:proofErr w:type="spellEnd"/>
            <w:r>
              <w:rPr>
                <w:sz w:val="18"/>
              </w:rPr>
              <w:t xml:space="preserve"> co dinh seed -&gt; ket qua khong tai lap, vi pham quy dinh BTC.</w:t>
            </w:r>
          </w:p>
        </w:tc>
      </w:tr>
    </w:tbl>
    <w:p w:rsidR="003031A0" w:rsidRDefault="003031A0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EF2F2"/>
          </w:tcPr>
          <w:p w:rsidR="003031A0" w:rsidRDefault="009572EF">
            <w:pPr>
              <w:ind w:left="120"/>
            </w:pPr>
            <w:r>
              <w:rPr>
                <w:b/>
                <w:color w:val="DC2626"/>
                <w:sz w:val="18"/>
              </w:rPr>
              <w:t xml:space="preserve">[LOI 3] </w:t>
            </w:r>
            <w:r>
              <w:rPr>
                <w:sz w:val="18"/>
              </w:rPr>
              <w:t>Apply augmentation vao validation set -&gt; diem validation ao, khong phan anh thuc te.</w:t>
            </w:r>
          </w:p>
        </w:tc>
      </w:tr>
    </w:tbl>
    <w:p w:rsidR="003031A0" w:rsidRDefault="003031A0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EF2F2"/>
          </w:tcPr>
          <w:p w:rsidR="003031A0" w:rsidRDefault="009572EF">
            <w:pPr>
              <w:ind w:left="120"/>
            </w:pPr>
            <w:r>
              <w:rPr>
                <w:b/>
                <w:color w:val="DC2626"/>
                <w:sz w:val="18"/>
              </w:rPr>
              <w:t xml:space="preserve">[LOI 4] </w:t>
            </w:r>
            <w:r>
              <w:rPr>
                <w:sz w:val="18"/>
              </w:rPr>
              <w:t xml:space="preserve">Data leakage trong K-Fold: fit </w:t>
            </w:r>
            <w:r>
              <w:rPr>
                <w:sz w:val="18"/>
              </w:rPr>
              <w:t>scaler/encoder tren toan bo data truoc khi split.</w:t>
            </w:r>
          </w:p>
        </w:tc>
      </w:tr>
    </w:tbl>
    <w:p w:rsidR="003031A0" w:rsidRDefault="003031A0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FFF7ED"/>
          </w:tcPr>
          <w:p w:rsidR="003031A0" w:rsidRDefault="009572EF">
            <w:pPr>
              <w:ind w:left="120"/>
            </w:pPr>
            <w:r>
              <w:rPr>
                <w:b/>
                <w:color w:val="D97706"/>
                <w:sz w:val="18"/>
              </w:rPr>
              <w:t xml:space="preserve">[LOI 5] </w:t>
            </w:r>
            <w:r>
              <w:rPr>
                <w:sz w:val="18"/>
              </w:rPr>
              <w:t>Dung max_length co dinh thay vi dynamic padding -&gt; ton VRAM khong can thiet.</w:t>
            </w:r>
          </w:p>
        </w:tc>
      </w:tr>
    </w:tbl>
    <w:p w:rsidR="003031A0" w:rsidRDefault="003031A0">
      <w:pPr>
        <w:spacing w:after="80"/>
      </w:pPr>
    </w:p>
    <w:p w:rsidR="003031A0" w:rsidRPr="009572EF" w:rsidRDefault="009572EF">
      <w:pPr>
        <w:spacing w:before="240" w:after="80"/>
        <w:rPr>
          <w:lang w:val="fr-FR"/>
        </w:rPr>
      </w:pPr>
      <w:r w:rsidRPr="009572EF">
        <w:rPr>
          <w:b/>
          <w:color w:val="23638E"/>
          <w:sz w:val="28"/>
          <w:lang w:val="fr-FR"/>
        </w:rPr>
        <w:t xml:space="preserve">8.4 Ma </w:t>
      </w:r>
      <w:proofErr w:type="spellStart"/>
      <w:r w:rsidRPr="009572EF">
        <w:rPr>
          <w:b/>
          <w:color w:val="23638E"/>
          <w:sz w:val="28"/>
          <w:lang w:val="fr-FR"/>
        </w:rPr>
        <w:t>Tran</w:t>
      </w:r>
      <w:proofErr w:type="spellEnd"/>
      <w:r w:rsidRPr="009572EF">
        <w:rPr>
          <w:b/>
          <w:color w:val="23638E"/>
          <w:sz w:val="28"/>
          <w:lang w:val="fr-FR"/>
        </w:rPr>
        <w:t xml:space="preserve"> Ky Nang -- Tu </w:t>
      </w:r>
      <w:proofErr w:type="spellStart"/>
      <w:r w:rsidRPr="009572EF">
        <w:rPr>
          <w:b/>
          <w:color w:val="23638E"/>
          <w:sz w:val="28"/>
          <w:lang w:val="fr-FR"/>
        </w:rPr>
        <w:t>Danh</w:t>
      </w:r>
      <w:proofErr w:type="spellEnd"/>
      <w:r w:rsidRPr="009572EF">
        <w:rPr>
          <w:b/>
          <w:color w:val="23638E"/>
          <w:sz w:val="28"/>
          <w:lang w:val="fr-FR"/>
        </w:rPr>
        <w:t xml:space="preserve"> Gia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031A0"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 xml:space="preserve">Ky </w:t>
            </w:r>
            <w:proofErr w:type="spellStart"/>
            <w:r>
              <w:rPr>
                <w:b/>
                <w:color w:val="FFFFFF"/>
                <w:sz w:val="18"/>
              </w:rPr>
              <w:t>nang</w:t>
            </w:r>
            <w:proofErr w:type="spellEnd"/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Muc do can</w:t>
            </w:r>
          </w:p>
        </w:tc>
        <w:tc>
          <w:tcPr>
            <w:tcW w:w="3024" w:type="dxa"/>
            <w:shd w:val="clear" w:color="auto" w:fill="23638E"/>
          </w:tcPr>
          <w:p w:rsidR="003031A0" w:rsidRDefault="009572EF">
            <w:r>
              <w:rPr>
                <w:b/>
                <w:color w:val="FFFFFF"/>
                <w:sz w:val="18"/>
              </w:rPr>
              <w:t>Tu danh gia (check)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PyTorch training loop FP16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*** Bat buoc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 xml:space="preserve">[ </w:t>
            </w:r>
            <w:r>
              <w:rPr>
                <w:sz w:val="18"/>
              </w:rPr>
              <w:t>]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Fine-tune EfficientNet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*** Bat buoc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Fine-tune BERT / PhoBERT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*** Bat buoc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K-Fold + Ensemble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*** Bat buoc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XGBoost / LightGBM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*** Bat buoc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EDA nhanh trong 10 phut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*** Bat buoc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Pr="009572EF" w:rsidRDefault="009572EF">
            <w:pPr>
              <w:rPr>
                <w:lang w:val="fr-FR"/>
              </w:rPr>
            </w:pPr>
            <w:r w:rsidRPr="009572EF">
              <w:rPr>
                <w:b/>
                <w:color w:val="2E86AB"/>
                <w:sz w:val="18"/>
                <w:lang w:val="fr-FR"/>
              </w:rPr>
              <w:t xml:space="preserve">Doc va </w:t>
            </w:r>
            <w:proofErr w:type="spellStart"/>
            <w:r w:rsidRPr="009572EF">
              <w:rPr>
                <w:b/>
                <w:color w:val="2E86AB"/>
                <w:sz w:val="18"/>
                <w:lang w:val="fr-FR"/>
              </w:rPr>
              <w:t>debug</w:t>
            </w:r>
            <w:proofErr w:type="spellEnd"/>
            <w:r w:rsidRPr="009572EF">
              <w:rPr>
                <w:b/>
                <w:color w:val="2E86AB"/>
                <w:sz w:val="18"/>
                <w:lang w:val="fr-FR"/>
              </w:rPr>
              <w:t xml:space="preserve"> loi </w:t>
            </w:r>
            <w:proofErr w:type="spellStart"/>
            <w:r w:rsidRPr="009572EF">
              <w:rPr>
                <w:b/>
                <w:color w:val="2E86AB"/>
                <w:sz w:val="18"/>
                <w:lang w:val="fr-FR"/>
              </w:rPr>
              <w:t>PyTorch</w:t>
            </w:r>
            <w:proofErr w:type="spellEnd"/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 xml:space="preserve">*** Bat </w:t>
            </w:r>
            <w:proofErr w:type="spellStart"/>
            <w:r>
              <w:rPr>
                <w:sz w:val="18"/>
              </w:rPr>
              <w:t>buoc</w:t>
            </w:r>
            <w:proofErr w:type="spellEnd"/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 xml:space="preserve">FAISS </w:t>
            </w:r>
            <w:r>
              <w:rPr>
                <w:b/>
                <w:color w:val="2E86AB"/>
                <w:sz w:val="18"/>
              </w:rPr>
              <w:t>vector search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BM25 retrieval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Data Augmentation CV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Xu ly mat can bang class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TTA inference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Custom Loss Function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** Quan trong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b/>
                <w:color w:val="2E86AB"/>
                <w:sz w:val="18"/>
              </w:rPr>
              <w:t>Pseudo Labeling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* Nang cao</w:t>
            </w:r>
          </w:p>
        </w:tc>
        <w:tc>
          <w:tcPr>
            <w:tcW w:w="3024" w:type="dxa"/>
            <w:shd w:val="clear" w:color="auto" w:fill="FFFF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  <w:tr w:rsidR="003031A0"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b/>
                <w:color w:val="2E86AB"/>
                <w:sz w:val="18"/>
              </w:rPr>
              <w:t>SWA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* Nang cao</w:t>
            </w:r>
          </w:p>
        </w:tc>
        <w:tc>
          <w:tcPr>
            <w:tcW w:w="3024" w:type="dxa"/>
            <w:shd w:val="clear" w:color="auto" w:fill="F0F5FF"/>
          </w:tcPr>
          <w:p w:rsidR="003031A0" w:rsidRDefault="009572EF">
            <w:r>
              <w:rPr>
                <w:sz w:val="18"/>
              </w:rPr>
              <w:t>[ ]</w:t>
            </w:r>
          </w:p>
        </w:tc>
      </w:tr>
    </w:tbl>
    <w:p w:rsidR="003031A0" w:rsidRDefault="003031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031A0">
        <w:tc>
          <w:tcPr>
            <w:tcW w:w="9072" w:type="dxa"/>
            <w:shd w:val="clear" w:color="auto" w:fill="ECFDF5"/>
          </w:tcPr>
          <w:p w:rsidR="003031A0" w:rsidRDefault="009572EF">
            <w:pPr>
              <w:ind w:left="120"/>
            </w:pPr>
            <w:r>
              <w:rPr>
                <w:b/>
                <w:color w:val="057A55"/>
                <w:sz w:val="18"/>
              </w:rPr>
              <w:t xml:space="preserve">[COMBO CHIEN THANG] </w:t>
            </w:r>
            <w:r>
              <w:rPr>
                <w:sz w:val="18"/>
              </w:rPr>
              <w:t>Combo chien thang: Pretrained model dung + K-Fold 5 + FocalLoss + Warmup Cosine + FP16 + TTA + Ensemble. Thuc hanh viet duoc toan bo trong 2h.</w:t>
            </w:r>
          </w:p>
        </w:tc>
      </w:tr>
    </w:tbl>
    <w:p w:rsidR="003031A0" w:rsidRDefault="003031A0">
      <w:pPr>
        <w:spacing w:after="80"/>
      </w:pPr>
    </w:p>
    <w:sectPr w:rsidR="003031A0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1A0"/>
    <w:rsid w:val="00326F90"/>
    <w:rsid w:val="009572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D1A24"/>
  <w14:defaultImageDpi w14:val="300"/>
  <w15:docId w15:val="{765617EB-38FF-4CFD-AB90-065E3B2B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B80479-4192-41F4-8938-1C947916F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2880</Words>
  <Characters>16422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2026-08-23T12:31:00Z</dcterms:modified>
  <cp:category/>
</cp:coreProperties>
</file>