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717C" w:rsidRPr="00792095" w:rsidRDefault="00792095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TI</w:t>
      </w:r>
      <w:r w:rsidRPr="00792095">
        <w:rPr>
          <w:rFonts w:ascii="Times New Roman" w:hAnsi="Times New Roman" w:cs="Times New Roman"/>
          <w:b/>
          <w:sz w:val="28"/>
          <w:szCs w:val="28"/>
        </w:rPr>
        <w:t>Ế</w:t>
      </w:r>
      <w:r w:rsidRPr="00792095">
        <w:rPr>
          <w:rFonts w:ascii="Times New Roman" w:hAnsi="Times New Roman" w:cs="Times New Roman"/>
          <w:b/>
          <w:sz w:val="28"/>
          <w:szCs w:val="28"/>
        </w:rPr>
        <w:t>NG ANH TRONG K</w:t>
      </w:r>
      <w:r w:rsidRPr="00792095">
        <w:rPr>
          <w:rFonts w:ascii="Times New Roman" w:hAnsi="Times New Roman" w:cs="Times New Roman"/>
          <w:b/>
          <w:sz w:val="28"/>
          <w:szCs w:val="28"/>
        </w:rPr>
        <w:t>Ỷ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NGUYÊN S</w:t>
      </w:r>
      <w:r w:rsidRPr="00792095">
        <w:rPr>
          <w:rFonts w:ascii="Times New Roman" w:hAnsi="Times New Roman" w:cs="Times New Roman"/>
          <w:b/>
          <w:sz w:val="28"/>
          <w:szCs w:val="28"/>
        </w:rPr>
        <w:t>Ố</w:t>
      </w:r>
    </w:p>
    <w:p w:rsidR="0087717C" w:rsidRPr="00792095" w:rsidRDefault="00792095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KHÔNG CÒN LÀ L</w:t>
      </w:r>
      <w:r w:rsidRPr="00792095">
        <w:rPr>
          <w:rFonts w:ascii="Times New Roman" w:hAnsi="Times New Roman" w:cs="Times New Roman"/>
          <w:b/>
          <w:sz w:val="28"/>
          <w:szCs w:val="28"/>
        </w:rPr>
        <w:t>Ợ</w:t>
      </w:r>
      <w:r w:rsidRPr="00792095">
        <w:rPr>
          <w:rFonts w:ascii="Times New Roman" w:hAnsi="Times New Roman" w:cs="Times New Roman"/>
          <w:b/>
          <w:sz w:val="28"/>
          <w:szCs w:val="28"/>
        </w:rPr>
        <w:t>I TH</w:t>
      </w:r>
      <w:r w:rsidRPr="00792095">
        <w:rPr>
          <w:rFonts w:ascii="Times New Roman" w:hAnsi="Times New Roman" w:cs="Times New Roman"/>
          <w:b/>
          <w:sz w:val="28"/>
          <w:szCs w:val="28"/>
        </w:rPr>
        <w:t>Ế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— ĐÂY LÀ CON ĐƯ</w:t>
      </w:r>
      <w:r w:rsidRPr="00792095">
        <w:rPr>
          <w:rFonts w:ascii="Times New Roman" w:hAnsi="Times New Roman" w:cs="Times New Roman"/>
          <w:b/>
          <w:sz w:val="28"/>
          <w:szCs w:val="28"/>
        </w:rPr>
        <w:t>Ờ</w:t>
      </w:r>
      <w:r w:rsidRPr="00792095">
        <w:rPr>
          <w:rFonts w:ascii="Times New Roman" w:hAnsi="Times New Roman" w:cs="Times New Roman"/>
          <w:b/>
          <w:sz w:val="28"/>
          <w:szCs w:val="28"/>
        </w:rPr>
        <w:t>NG S</w:t>
      </w:r>
      <w:r w:rsidRPr="00792095">
        <w:rPr>
          <w:rFonts w:ascii="Times New Roman" w:hAnsi="Times New Roman" w:cs="Times New Roman"/>
          <w:b/>
          <w:sz w:val="28"/>
          <w:szCs w:val="28"/>
        </w:rPr>
        <w:t>Ố</w:t>
      </w:r>
      <w:r w:rsidRPr="00792095">
        <w:rPr>
          <w:rFonts w:ascii="Times New Roman" w:hAnsi="Times New Roman" w:cs="Times New Roman"/>
          <w:b/>
          <w:sz w:val="28"/>
          <w:szCs w:val="28"/>
        </w:rPr>
        <w:t>NG SÓT</w:t>
      </w:r>
    </w:p>
    <w:p w:rsidR="0087717C" w:rsidRPr="00792095" w:rsidRDefault="00792095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Bài thuy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trình thông tin &amp; thuy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Pr="00792095">
        <w:rPr>
          <w:rFonts w:ascii="Times New Roman" w:hAnsi="Times New Roman" w:cs="Times New Roman"/>
          <w:sz w:val="28"/>
          <w:szCs w:val="28"/>
        </w:rPr>
        <w:t>ph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792095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792095">
        <w:rPr>
          <w:rFonts w:ascii="Times New Roman" w:hAnsi="Times New Roman" w:cs="Times New Roman"/>
          <w:sz w:val="28"/>
          <w:szCs w:val="28"/>
        </w:rPr>
        <w:t xml:space="preserve"> Đ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i tư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ng: Sinh viên Đ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</w:t>
      </w:r>
    </w:p>
    <w:p w:rsidR="0087717C" w:rsidRPr="00792095" w:rsidRDefault="0087717C">
      <w:pPr>
        <w:pBdr>
          <w:bottom w:val="single" w:sz="6" w:space="1" w:color="003F7F"/>
        </w:pBdr>
        <w:spacing w:before="40" w:after="160"/>
        <w:rPr>
          <w:rFonts w:ascii="Times New Roman" w:hAnsi="Times New Roman" w:cs="Times New Roman"/>
          <w:sz w:val="28"/>
          <w:szCs w:val="28"/>
        </w:rPr>
      </w:pPr>
    </w:p>
    <w:p w:rsidR="0087717C" w:rsidRPr="00792095" w:rsidRDefault="00792095">
      <w:pPr>
        <w:spacing w:before="280" w:after="8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B</w:t>
      </w:r>
      <w:r w:rsidRPr="00792095">
        <w:rPr>
          <w:rFonts w:ascii="Times New Roman" w:hAnsi="Times New Roman" w:cs="Times New Roman"/>
          <w:b/>
          <w:sz w:val="28"/>
          <w:szCs w:val="28"/>
        </w:rPr>
        <w:t>Ố</w:t>
      </w:r>
      <w:r w:rsidRPr="00792095">
        <w:rPr>
          <w:rFonts w:ascii="Times New Roman" w:hAnsi="Times New Roman" w:cs="Times New Roman"/>
          <w:b/>
          <w:sz w:val="28"/>
          <w:szCs w:val="28"/>
        </w:rPr>
        <w:t>N CÂU H</w:t>
      </w:r>
      <w:r w:rsidRPr="00792095">
        <w:rPr>
          <w:rFonts w:ascii="Times New Roman" w:hAnsi="Times New Roman" w:cs="Times New Roman"/>
          <w:b/>
          <w:sz w:val="28"/>
          <w:szCs w:val="28"/>
        </w:rPr>
        <w:t>Ỏ</w:t>
      </w:r>
      <w:r w:rsidRPr="00792095">
        <w:rPr>
          <w:rFonts w:ascii="Times New Roman" w:hAnsi="Times New Roman" w:cs="Times New Roman"/>
          <w:b/>
          <w:sz w:val="28"/>
          <w:szCs w:val="28"/>
        </w:rPr>
        <w:t>I N</w:t>
      </w:r>
      <w:r w:rsidRPr="00792095">
        <w:rPr>
          <w:rFonts w:ascii="Times New Roman" w:hAnsi="Times New Roman" w:cs="Times New Roman"/>
          <w:b/>
          <w:sz w:val="28"/>
          <w:szCs w:val="28"/>
        </w:rPr>
        <w:t>Ề</w:t>
      </w:r>
      <w:r w:rsidRPr="00792095">
        <w:rPr>
          <w:rFonts w:ascii="Times New Roman" w:hAnsi="Times New Roman" w:cs="Times New Roman"/>
          <w:b/>
          <w:sz w:val="28"/>
          <w:szCs w:val="28"/>
        </w:rPr>
        <w:t>N T</w:t>
      </w:r>
      <w:r w:rsidRPr="00792095">
        <w:rPr>
          <w:rFonts w:ascii="Times New Roman" w:hAnsi="Times New Roman" w:cs="Times New Roman"/>
          <w:b/>
          <w:sz w:val="28"/>
          <w:szCs w:val="28"/>
        </w:rPr>
        <w:t>Ả</w:t>
      </w:r>
      <w:r w:rsidRPr="00792095">
        <w:rPr>
          <w:rFonts w:ascii="Times New Roman" w:hAnsi="Times New Roman" w:cs="Times New Roman"/>
          <w:b/>
          <w:sz w:val="28"/>
          <w:szCs w:val="28"/>
        </w:rPr>
        <w:t>NG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1. Lo</w:t>
      </w:r>
      <w:r w:rsidRPr="00792095">
        <w:rPr>
          <w:rFonts w:ascii="Times New Roman" w:hAnsi="Times New Roman" w:cs="Times New Roman"/>
          <w:b/>
          <w:sz w:val="28"/>
          <w:szCs w:val="28"/>
        </w:rPr>
        <w:t>ạ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i hình: </w:t>
      </w:r>
      <w:r w:rsidRPr="00792095">
        <w:rPr>
          <w:rFonts w:ascii="Times New Roman" w:hAnsi="Times New Roman" w:cs="Times New Roman"/>
          <w:sz w:val="28"/>
          <w:szCs w:val="28"/>
        </w:rPr>
        <w:t>Thuy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trình thông tin k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h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p thuy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ph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 xml:space="preserve">c — </w:t>
      </w:r>
      <w:r w:rsidRPr="00792095">
        <w:rPr>
          <w:rFonts w:ascii="Times New Roman" w:hAnsi="Times New Roman" w:cs="Times New Roman"/>
          <w:sz w:val="28"/>
          <w:szCs w:val="28"/>
        </w:rPr>
        <w:t>m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>c tiêu kép: cung c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p d</w:t>
      </w:r>
      <w:r w:rsidRPr="00792095">
        <w:rPr>
          <w:rFonts w:ascii="Times New Roman" w:hAnsi="Times New Roman" w:cs="Times New Roman"/>
          <w:sz w:val="28"/>
          <w:szCs w:val="28"/>
        </w:rPr>
        <w:t>ữ</w:t>
      </w:r>
      <w:r w:rsidRPr="00792095">
        <w:rPr>
          <w:rFonts w:ascii="Times New Roman" w:hAnsi="Times New Roman" w:cs="Times New Roman"/>
          <w:sz w:val="28"/>
          <w:szCs w:val="28"/>
        </w:rPr>
        <w:t xml:space="preserve"> li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u th</w:t>
      </w:r>
      <w:r w:rsidRPr="00792095">
        <w:rPr>
          <w:rFonts w:ascii="Times New Roman" w:hAnsi="Times New Roman" w:cs="Times New Roman"/>
          <w:sz w:val="28"/>
          <w:szCs w:val="28"/>
        </w:rPr>
        <w:t>ự</w:t>
      </w:r>
      <w:r w:rsidRPr="00792095">
        <w:rPr>
          <w:rFonts w:ascii="Times New Roman" w:hAnsi="Times New Roman" w:cs="Times New Roman"/>
          <w:sz w:val="28"/>
          <w:szCs w:val="28"/>
        </w:rPr>
        <w:t>c t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 xml:space="preserve"> VÀ thôi thúc hành đ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ng.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2. Khán gi</w:t>
      </w:r>
      <w:r w:rsidRPr="00792095">
        <w:rPr>
          <w:rFonts w:ascii="Times New Roman" w:hAnsi="Times New Roman" w:cs="Times New Roman"/>
          <w:b/>
          <w:sz w:val="28"/>
          <w:szCs w:val="28"/>
        </w:rPr>
        <w:t>ả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792095">
        <w:rPr>
          <w:rFonts w:ascii="Times New Roman" w:hAnsi="Times New Roman" w:cs="Times New Roman"/>
          <w:sz w:val="28"/>
          <w:szCs w:val="28"/>
        </w:rPr>
        <w:t>Sinh viên đ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(18–25 tu</w:t>
      </w:r>
      <w:r w:rsidRPr="00792095">
        <w:rPr>
          <w:rFonts w:ascii="Times New Roman" w:hAnsi="Times New Roman" w:cs="Times New Roman"/>
          <w:sz w:val="28"/>
          <w:szCs w:val="28"/>
        </w:rPr>
        <w:t>ổ</w:t>
      </w:r>
      <w:r w:rsidRPr="00792095">
        <w:rPr>
          <w:rFonts w:ascii="Times New Roman" w:hAnsi="Times New Roman" w:cs="Times New Roman"/>
          <w:sz w:val="28"/>
          <w:szCs w:val="28"/>
        </w:rPr>
        <w:t>i) — đang lo l</w:t>
      </w:r>
      <w:r w:rsidRPr="00792095">
        <w:rPr>
          <w:rFonts w:ascii="Times New Roman" w:hAnsi="Times New Roman" w:cs="Times New Roman"/>
          <w:sz w:val="28"/>
          <w:szCs w:val="28"/>
        </w:rPr>
        <w:t>ắ</w:t>
      </w:r>
      <w:r w:rsidRPr="00792095">
        <w:rPr>
          <w:rFonts w:ascii="Times New Roman" w:hAnsi="Times New Roman" w:cs="Times New Roman"/>
          <w:sz w:val="28"/>
          <w:szCs w:val="28"/>
        </w:rPr>
        <w:t>ng v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 xml:space="preserve"> tương lai vi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c làm, chưa có chi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 lư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c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rõ ràng.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 xml:space="preserve"> c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n s</w:t>
      </w:r>
      <w:r w:rsidRPr="00792095">
        <w:rPr>
          <w:rFonts w:ascii="Times New Roman" w:hAnsi="Times New Roman" w:cs="Times New Roman"/>
          <w:sz w:val="28"/>
          <w:szCs w:val="28"/>
        </w:rPr>
        <w:t>ự</w:t>
      </w:r>
      <w:r w:rsidRPr="00792095">
        <w:rPr>
          <w:rFonts w:ascii="Times New Roman" w:hAnsi="Times New Roman" w:cs="Times New Roman"/>
          <w:sz w:val="28"/>
          <w:szCs w:val="28"/>
        </w:rPr>
        <w:t xml:space="preserve"> th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t thay vì l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i đ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ng viên suông.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3. Thông đi</w:t>
      </w:r>
      <w:r w:rsidRPr="00792095">
        <w:rPr>
          <w:rFonts w:ascii="Times New Roman" w:hAnsi="Times New Roman" w:cs="Times New Roman"/>
          <w:b/>
          <w:sz w:val="28"/>
          <w:szCs w:val="28"/>
        </w:rPr>
        <w:t>ệ</w:t>
      </w:r>
      <w:r w:rsidRPr="00792095">
        <w:rPr>
          <w:rFonts w:ascii="Times New Roman" w:hAnsi="Times New Roman" w:cs="Times New Roman"/>
          <w:b/>
          <w:sz w:val="28"/>
          <w:szCs w:val="28"/>
        </w:rPr>
        <w:t>p c</w:t>
      </w:r>
      <w:r w:rsidRPr="00792095">
        <w:rPr>
          <w:rFonts w:ascii="Times New Roman" w:hAnsi="Times New Roman" w:cs="Times New Roman"/>
          <w:b/>
          <w:sz w:val="28"/>
          <w:szCs w:val="28"/>
        </w:rPr>
        <w:t>ố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t lõi: </w:t>
      </w:r>
      <w:r w:rsidRPr="00792095">
        <w:rPr>
          <w:rFonts w:ascii="Times New Roman" w:hAnsi="Times New Roman" w:cs="Times New Roman"/>
          <w:sz w:val="28"/>
          <w:szCs w:val="28"/>
        </w:rPr>
        <w:t>"T</w:t>
      </w:r>
      <w:r w:rsidRPr="00792095">
        <w:rPr>
          <w:rFonts w:ascii="Times New Roman" w:hAnsi="Times New Roman" w:cs="Times New Roman"/>
          <w:sz w:val="28"/>
          <w:szCs w:val="28"/>
        </w:rPr>
        <w:t>rong k</w:t>
      </w:r>
      <w:r w:rsidRPr="00792095">
        <w:rPr>
          <w:rFonts w:ascii="Times New Roman" w:hAnsi="Times New Roman" w:cs="Times New Roman"/>
          <w:sz w:val="28"/>
          <w:szCs w:val="28"/>
        </w:rPr>
        <w:t>ỷ</w:t>
      </w:r>
      <w:r w:rsidRPr="00792095">
        <w:rPr>
          <w:rFonts w:ascii="Times New Roman" w:hAnsi="Times New Roman" w:cs="Times New Roman"/>
          <w:sz w:val="28"/>
          <w:szCs w:val="28"/>
        </w:rPr>
        <w:t xml:space="preserve"> nguyên s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,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không còn là l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i th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 xml:space="preserve"> c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nh tranh — đó là đi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>u ki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n t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i thi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u đ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t</w:t>
      </w:r>
      <w:r w:rsidRPr="00792095">
        <w:rPr>
          <w:rFonts w:ascii="Times New Roman" w:hAnsi="Times New Roman" w:cs="Times New Roman"/>
          <w:sz w:val="28"/>
          <w:szCs w:val="28"/>
        </w:rPr>
        <w:t>ồ</w:t>
      </w:r>
      <w:r w:rsidRPr="00792095">
        <w:rPr>
          <w:rFonts w:ascii="Times New Roman" w:hAnsi="Times New Roman" w:cs="Times New Roman"/>
          <w:sz w:val="28"/>
          <w:szCs w:val="28"/>
        </w:rPr>
        <w:t>n t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trên th</w:t>
      </w:r>
      <w:r w:rsidRPr="00792095">
        <w:rPr>
          <w:rFonts w:ascii="Times New Roman" w:hAnsi="Times New Roman" w:cs="Times New Roman"/>
          <w:sz w:val="28"/>
          <w:szCs w:val="28"/>
        </w:rPr>
        <w:t>ị</w:t>
      </w:r>
      <w:r w:rsidRPr="00792095">
        <w:rPr>
          <w:rFonts w:ascii="Times New Roman" w:hAnsi="Times New Roman" w:cs="Times New Roman"/>
          <w:sz w:val="28"/>
          <w:szCs w:val="28"/>
        </w:rPr>
        <w:t xml:space="preserve"> trư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ng lao đ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ng."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4. Y</w:t>
      </w:r>
      <w:r w:rsidRPr="00792095">
        <w:rPr>
          <w:rFonts w:ascii="Times New Roman" w:hAnsi="Times New Roman" w:cs="Times New Roman"/>
          <w:b/>
          <w:sz w:val="28"/>
          <w:szCs w:val="28"/>
        </w:rPr>
        <w:t>ế</w:t>
      </w:r>
      <w:r w:rsidRPr="00792095">
        <w:rPr>
          <w:rFonts w:ascii="Times New Roman" w:hAnsi="Times New Roman" w:cs="Times New Roman"/>
          <w:b/>
          <w:sz w:val="28"/>
          <w:szCs w:val="28"/>
        </w:rPr>
        <w:t>u t</w:t>
      </w:r>
      <w:r w:rsidRPr="00792095">
        <w:rPr>
          <w:rFonts w:ascii="Times New Roman" w:hAnsi="Times New Roman" w:cs="Times New Roman"/>
          <w:b/>
          <w:sz w:val="28"/>
          <w:szCs w:val="28"/>
        </w:rPr>
        <w:t>ố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khác bi</w:t>
      </w:r>
      <w:r w:rsidRPr="00792095">
        <w:rPr>
          <w:rFonts w:ascii="Times New Roman" w:hAnsi="Times New Roman" w:cs="Times New Roman"/>
          <w:b/>
          <w:sz w:val="28"/>
          <w:szCs w:val="28"/>
        </w:rPr>
        <w:t>ệ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t: </w:t>
      </w:r>
      <w:r w:rsidRPr="00792095">
        <w:rPr>
          <w:rFonts w:ascii="Times New Roman" w:hAnsi="Times New Roman" w:cs="Times New Roman"/>
          <w:sz w:val="28"/>
          <w:szCs w:val="28"/>
        </w:rPr>
        <w:t>Dùng s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 xml:space="preserve"> li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u bi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nói, câu h</w:t>
      </w:r>
      <w:r w:rsidRPr="00792095">
        <w:rPr>
          <w:rFonts w:ascii="Times New Roman" w:hAnsi="Times New Roman" w:cs="Times New Roman"/>
          <w:sz w:val="28"/>
          <w:szCs w:val="28"/>
        </w:rPr>
        <w:t>ỏ</w:t>
      </w:r>
      <w:r w:rsidRPr="00792095">
        <w:rPr>
          <w:rFonts w:ascii="Times New Roman" w:hAnsi="Times New Roman" w:cs="Times New Roman"/>
          <w:sz w:val="28"/>
          <w:szCs w:val="28"/>
        </w:rPr>
        <w:t>i khiêu khích ngay đ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 bài và l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i kêu g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i hành đ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ng c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 xml:space="preserve"> th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</w:t>
      </w:r>
      <w:r w:rsidRPr="00792095">
        <w:rPr>
          <w:rFonts w:ascii="Times New Roman" w:hAnsi="Times New Roman" w:cs="Times New Roman"/>
          <w:sz w:val="28"/>
          <w:szCs w:val="28"/>
        </w:rPr>
        <w:t>ở</w:t>
      </w:r>
      <w:r w:rsidRPr="00792095">
        <w:rPr>
          <w:rFonts w:ascii="Times New Roman" w:hAnsi="Times New Roman" w:cs="Times New Roman"/>
          <w:sz w:val="28"/>
          <w:szCs w:val="28"/>
        </w:rPr>
        <w:t xml:space="preserve"> cu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i — không nói c</w:t>
      </w:r>
      <w:r w:rsidRPr="00792095">
        <w:rPr>
          <w:rFonts w:ascii="Times New Roman" w:hAnsi="Times New Roman" w:cs="Times New Roman"/>
          <w:sz w:val="28"/>
          <w:szCs w:val="28"/>
        </w:rPr>
        <w:t>hung chung.</w:t>
      </w:r>
    </w:p>
    <w:p w:rsidR="0087717C" w:rsidRPr="00792095" w:rsidRDefault="0087717C">
      <w:pPr>
        <w:pBdr>
          <w:bottom w:val="single" w:sz="6" w:space="1" w:color="003F7F"/>
        </w:pBdr>
        <w:spacing w:before="40" w:after="160"/>
        <w:rPr>
          <w:rFonts w:ascii="Times New Roman" w:hAnsi="Times New Roman" w:cs="Times New Roman"/>
          <w:sz w:val="28"/>
          <w:szCs w:val="28"/>
        </w:rPr>
      </w:pPr>
    </w:p>
    <w:p w:rsidR="0087717C" w:rsidRPr="00792095" w:rsidRDefault="00792095">
      <w:pPr>
        <w:spacing w:before="280" w:after="8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PH</w:t>
      </w:r>
      <w:r w:rsidRPr="00792095">
        <w:rPr>
          <w:rFonts w:ascii="Times New Roman" w:hAnsi="Times New Roman" w:cs="Times New Roman"/>
          <w:b/>
          <w:sz w:val="28"/>
          <w:szCs w:val="28"/>
        </w:rPr>
        <w:t>Ầ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N </w:t>
      </w:r>
      <w:proofErr w:type="gramStart"/>
      <w:r w:rsidRPr="00792095">
        <w:rPr>
          <w:rFonts w:ascii="Times New Roman" w:hAnsi="Times New Roman" w:cs="Times New Roman"/>
          <w:b/>
          <w:sz w:val="28"/>
          <w:szCs w:val="28"/>
        </w:rPr>
        <w:t>1  |</w:t>
      </w:r>
      <w:proofErr w:type="gramEnd"/>
      <w:r w:rsidRPr="00792095">
        <w:rPr>
          <w:rFonts w:ascii="Times New Roman" w:hAnsi="Times New Roman" w:cs="Times New Roman"/>
          <w:b/>
          <w:sz w:val="28"/>
          <w:szCs w:val="28"/>
        </w:rPr>
        <w:t xml:space="preserve">  M</w:t>
      </w:r>
      <w:r w:rsidRPr="00792095">
        <w:rPr>
          <w:rFonts w:ascii="Times New Roman" w:hAnsi="Times New Roman" w:cs="Times New Roman"/>
          <w:b/>
          <w:sz w:val="28"/>
          <w:szCs w:val="28"/>
        </w:rPr>
        <w:t>Ở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792095">
        <w:rPr>
          <w:rFonts w:ascii="Times New Roman" w:hAnsi="Times New Roman" w:cs="Times New Roman"/>
          <w:b/>
          <w:sz w:val="28"/>
          <w:szCs w:val="28"/>
        </w:rPr>
        <w:t>Ầ</w:t>
      </w:r>
      <w:r w:rsidRPr="00792095">
        <w:rPr>
          <w:rFonts w:ascii="Times New Roman" w:hAnsi="Times New Roman" w:cs="Times New Roman"/>
          <w:b/>
          <w:sz w:val="28"/>
          <w:szCs w:val="28"/>
        </w:rPr>
        <w:t>U — CÚ S</w:t>
      </w:r>
      <w:r w:rsidRPr="00792095">
        <w:rPr>
          <w:rFonts w:ascii="Times New Roman" w:hAnsi="Times New Roman" w:cs="Times New Roman"/>
          <w:b/>
          <w:sz w:val="28"/>
          <w:szCs w:val="28"/>
        </w:rPr>
        <w:t>Ố</w:t>
      </w:r>
      <w:r w:rsidRPr="00792095">
        <w:rPr>
          <w:rFonts w:ascii="Times New Roman" w:hAnsi="Times New Roman" w:cs="Times New Roman"/>
          <w:b/>
          <w:sz w:val="28"/>
          <w:szCs w:val="28"/>
        </w:rPr>
        <w:t>C TH</w:t>
      </w:r>
      <w:r w:rsidRPr="00792095">
        <w:rPr>
          <w:rFonts w:ascii="Times New Roman" w:hAnsi="Times New Roman" w:cs="Times New Roman"/>
          <w:b/>
          <w:sz w:val="28"/>
          <w:szCs w:val="28"/>
        </w:rPr>
        <w:t>Ố</w:t>
      </w:r>
      <w:r w:rsidRPr="00792095">
        <w:rPr>
          <w:rFonts w:ascii="Times New Roman" w:hAnsi="Times New Roman" w:cs="Times New Roman"/>
          <w:b/>
          <w:sz w:val="28"/>
          <w:szCs w:val="28"/>
        </w:rPr>
        <w:t>NG KÊ</w:t>
      </w:r>
    </w:p>
    <w:p w:rsidR="0087717C" w:rsidRPr="00792095" w:rsidRDefault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Segoe UI Symbol" w:hAnsi="Segoe UI Symbol" w:cs="Segoe UI Symbol"/>
          <w:sz w:val="28"/>
          <w:szCs w:val="28"/>
        </w:rPr>
        <w:t>❝</w:t>
      </w:r>
      <w:r w:rsidRPr="00792095">
        <w:rPr>
          <w:rFonts w:ascii="Times New Roman" w:hAnsi="Times New Roman" w:cs="Times New Roman"/>
          <w:sz w:val="28"/>
          <w:szCs w:val="28"/>
        </w:rPr>
        <w:t xml:space="preserve"> Hãy th</w:t>
      </w:r>
      <w:r w:rsidRPr="00792095">
        <w:rPr>
          <w:rFonts w:ascii="Times New Roman" w:hAnsi="Times New Roman" w:cs="Times New Roman"/>
          <w:sz w:val="28"/>
          <w:szCs w:val="28"/>
        </w:rPr>
        <w:t>ử</w:t>
      </w:r>
      <w:r w:rsidRPr="00792095">
        <w:rPr>
          <w:rFonts w:ascii="Times New Roman" w:hAnsi="Times New Roman" w:cs="Times New Roman"/>
          <w:sz w:val="28"/>
          <w:szCs w:val="28"/>
        </w:rPr>
        <w:t xml:space="preserve"> hình dung: b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n n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p CV vào 10 công ty. 7 trong s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 xml:space="preserve"> đó yêu c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 IELTS ho</w:t>
      </w:r>
      <w:r w:rsidRPr="00792095">
        <w:rPr>
          <w:rFonts w:ascii="Times New Roman" w:hAnsi="Times New Roman" w:cs="Times New Roman"/>
          <w:sz w:val="28"/>
          <w:szCs w:val="28"/>
        </w:rPr>
        <w:t>ặ</w:t>
      </w:r>
      <w:r w:rsidRPr="00792095">
        <w:rPr>
          <w:rFonts w:ascii="Times New Roman" w:hAnsi="Times New Roman" w:cs="Times New Roman"/>
          <w:sz w:val="28"/>
          <w:szCs w:val="28"/>
        </w:rPr>
        <w:t>c giao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p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t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t. B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n còn l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3 l</w:t>
      </w:r>
      <w:r w:rsidRPr="00792095">
        <w:rPr>
          <w:rFonts w:ascii="Times New Roman" w:hAnsi="Times New Roman" w:cs="Times New Roman"/>
          <w:sz w:val="28"/>
          <w:szCs w:val="28"/>
        </w:rPr>
        <w:t>ự</w:t>
      </w:r>
      <w:r w:rsidRPr="00792095">
        <w:rPr>
          <w:rFonts w:ascii="Times New Roman" w:hAnsi="Times New Roman" w:cs="Times New Roman"/>
          <w:sz w:val="28"/>
          <w:szCs w:val="28"/>
        </w:rPr>
        <w:t>a ch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n — và 3 l</w:t>
      </w:r>
      <w:r w:rsidRPr="00792095">
        <w:rPr>
          <w:rFonts w:ascii="Times New Roman" w:hAnsi="Times New Roman" w:cs="Times New Roman"/>
          <w:sz w:val="28"/>
          <w:szCs w:val="28"/>
        </w:rPr>
        <w:t>ự</w:t>
      </w:r>
      <w:r w:rsidRPr="00792095">
        <w:rPr>
          <w:rFonts w:ascii="Times New Roman" w:hAnsi="Times New Roman" w:cs="Times New Roman"/>
          <w:sz w:val="28"/>
          <w:szCs w:val="28"/>
        </w:rPr>
        <w:t>a ch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n đó đang nh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n đư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c hàng trăm h</w:t>
      </w:r>
      <w:r w:rsidRPr="00792095">
        <w:rPr>
          <w:rFonts w:ascii="Times New Roman" w:hAnsi="Times New Roman" w:cs="Times New Roman"/>
          <w:sz w:val="28"/>
          <w:szCs w:val="28"/>
        </w:rPr>
        <w:t>ồ</w:t>
      </w:r>
      <w:r w:rsidRPr="00792095">
        <w:rPr>
          <w:rFonts w:ascii="Times New Roman" w:hAnsi="Times New Roman" w:cs="Times New Roman"/>
          <w:sz w:val="28"/>
          <w:szCs w:val="28"/>
        </w:rPr>
        <w:t xml:space="preserve"> sơ khác. </w:t>
      </w:r>
      <w:r w:rsidRPr="00792095">
        <w:rPr>
          <w:rFonts w:ascii="Segoe UI Symbol" w:hAnsi="Segoe UI Symbol" w:cs="Segoe UI Symbol"/>
          <w:sz w:val="28"/>
          <w:szCs w:val="28"/>
        </w:rPr>
        <w:t>❞</w:t>
      </w:r>
    </w:p>
    <w:p w:rsidR="0087717C" w:rsidRPr="00792095" w:rsidRDefault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Đây không ph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>i k</w:t>
      </w:r>
      <w:r w:rsidRPr="00792095">
        <w:rPr>
          <w:rFonts w:ascii="Times New Roman" w:hAnsi="Times New Roman" w:cs="Times New Roman"/>
          <w:sz w:val="28"/>
          <w:szCs w:val="28"/>
        </w:rPr>
        <w:t>ị</w:t>
      </w:r>
      <w:r w:rsidRPr="00792095">
        <w:rPr>
          <w:rFonts w:ascii="Times New Roman" w:hAnsi="Times New Roman" w:cs="Times New Roman"/>
          <w:sz w:val="28"/>
          <w:szCs w:val="28"/>
        </w:rPr>
        <w:t xml:space="preserve">ch </w:t>
      </w:r>
      <w:r w:rsidRPr="00792095">
        <w:rPr>
          <w:rFonts w:ascii="Times New Roman" w:hAnsi="Times New Roman" w:cs="Times New Roman"/>
          <w:sz w:val="28"/>
          <w:szCs w:val="28"/>
        </w:rPr>
        <w:t>b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>n gi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 xml:space="preserve"> đ</w:t>
      </w:r>
      <w:r w:rsidRPr="00792095">
        <w:rPr>
          <w:rFonts w:ascii="Times New Roman" w:hAnsi="Times New Roman" w:cs="Times New Roman"/>
          <w:sz w:val="28"/>
          <w:szCs w:val="28"/>
        </w:rPr>
        <w:t>ị</w:t>
      </w:r>
      <w:r w:rsidRPr="00792095">
        <w:rPr>
          <w:rFonts w:ascii="Times New Roman" w:hAnsi="Times New Roman" w:cs="Times New Roman"/>
          <w:sz w:val="28"/>
          <w:szCs w:val="28"/>
        </w:rPr>
        <w:t>nh. Đây là th</w:t>
      </w:r>
      <w:r w:rsidRPr="00792095">
        <w:rPr>
          <w:rFonts w:ascii="Times New Roman" w:hAnsi="Times New Roman" w:cs="Times New Roman"/>
          <w:sz w:val="28"/>
          <w:szCs w:val="28"/>
        </w:rPr>
        <w:t>ự</w:t>
      </w:r>
      <w:r w:rsidRPr="00792095">
        <w:rPr>
          <w:rFonts w:ascii="Times New Roman" w:hAnsi="Times New Roman" w:cs="Times New Roman"/>
          <w:sz w:val="28"/>
          <w:szCs w:val="28"/>
        </w:rPr>
        <w:t>c t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 xml:space="preserve"> tuy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n d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>ng t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Vi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t Nam năm 2024–2025.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 xml:space="preserve">73% </w:t>
      </w:r>
      <w:r w:rsidRPr="00792095">
        <w:rPr>
          <w:rFonts w:ascii="Times New Roman" w:hAnsi="Times New Roman" w:cs="Times New Roman"/>
          <w:sz w:val="28"/>
          <w:szCs w:val="28"/>
        </w:rPr>
        <w:t>trong s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 xml:space="preserve"> các doanh nghi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p FDI t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Vi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t Nam yêu c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là đi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>u ki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n b</w:t>
      </w:r>
      <w:r w:rsidRPr="00792095">
        <w:rPr>
          <w:rFonts w:ascii="Times New Roman" w:hAnsi="Times New Roman" w:cs="Times New Roman"/>
          <w:sz w:val="28"/>
          <w:szCs w:val="28"/>
        </w:rPr>
        <w:t>ắ</w:t>
      </w:r>
      <w:r w:rsidRPr="00792095">
        <w:rPr>
          <w:rFonts w:ascii="Times New Roman" w:hAnsi="Times New Roman" w:cs="Times New Roman"/>
          <w:sz w:val="28"/>
          <w:szCs w:val="28"/>
        </w:rPr>
        <w:t>t bu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c khi tuy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n d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>ng (theo kh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>o sát c</w:t>
      </w:r>
      <w:r w:rsidRPr="00792095">
        <w:rPr>
          <w:rFonts w:ascii="Times New Roman" w:hAnsi="Times New Roman" w:cs="Times New Roman"/>
          <w:sz w:val="28"/>
          <w:szCs w:val="28"/>
        </w:rPr>
        <w:t>ủ</w:t>
      </w:r>
      <w:r w:rsidRPr="00792095">
        <w:rPr>
          <w:rFonts w:ascii="Times New Roman" w:hAnsi="Times New Roman" w:cs="Times New Roman"/>
          <w:sz w:val="28"/>
          <w:szCs w:val="28"/>
        </w:rPr>
        <w:t>a VietnamWorks 2024).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 xml:space="preserve">30–50%: </w:t>
      </w:r>
      <w:r w:rsidRPr="00792095">
        <w:rPr>
          <w:rFonts w:ascii="Times New Roman" w:hAnsi="Times New Roman" w:cs="Times New Roman"/>
          <w:sz w:val="28"/>
          <w:szCs w:val="28"/>
        </w:rPr>
        <w:t>Ứ</w:t>
      </w:r>
      <w:r w:rsidRPr="00792095">
        <w:rPr>
          <w:rFonts w:ascii="Times New Roman" w:hAnsi="Times New Roman" w:cs="Times New Roman"/>
          <w:sz w:val="28"/>
          <w:szCs w:val="28"/>
        </w:rPr>
        <w:t>ng viên có trình đ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 xml:space="preserve">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t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t nh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n</w:t>
      </w:r>
      <w:r w:rsidRPr="00792095">
        <w:rPr>
          <w:rFonts w:ascii="Times New Roman" w:hAnsi="Times New Roman" w:cs="Times New Roman"/>
          <w:sz w:val="28"/>
          <w:szCs w:val="28"/>
        </w:rPr>
        <w:t xml:space="preserve"> m</w:t>
      </w:r>
      <w:r w:rsidRPr="00792095">
        <w:rPr>
          <w:rFonts w:ascii="Times New Roman" w:hAnsi="Times New Roman" w:cs="Times New Roman"/>
          <w:sz w:val="28"/>
          <w:szCs w:val="28"/>
        </w:rPr>
        <w:t>ứ</w:t>
      </w:r>
      <w:r w:rsidRPr="00792095">
        <w:rPr>
          <w:rFonts w:ascii="Times New Roman" w:hAnsi="Times New Roman" w:cs="Times New Roman"/>
          <w:sz w:val="28"/>
          <w:szCs w:val="28"/>
        </w:rPr>
        <w:t>c lương kh</w:t>
      </w:r>
      <w:r w:rsidRPr="00792095">
        <w:rPr>
          <w:rFonts w:ascii="Times New Roman" w:hAnsi="Times New Roman" w:cs="Times New Roman"/>
          <w:sz w:val="28"/>
          <w:szCs w:val="28"/>
        </w:rPr>
        <w:t>ở</w:t>
      </w:r>
      <w:r w:rsidRPr="00792095">
        <w:rPr>
          <w:rFonts w:ascii="Times New Roman" w:hAnsi="Times New Roman" w:cs="Times New Roman"/>
          <w:sz w:val="28"/>
          <w:szCs w:val="28"/>
        </w:rPr>
        <w:t>i đi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m cao hơn t</w:t>
      </w:r>
      <w:r w:rsidRPr="00792095">
        <w:rPr>
          <w:rFonts w:ascii="Times New Roman" w:hAnsi="Times New Roman" w:cs="Times New Roman"/>
          <w:sz w:val="28"/>
          <w:szCs w:val="28"/>
        </w:rPr>
        <w:t>ừ</w:t>
      </w:r>
      <w:r w:rsidRPr="00792095">
        <w:rPr>
          <w:rFonts w:ascii="Times New Roman" w:hAnsi="Times New Roman" w:cs="Times New Roman"/>
          <w:sz w:val="28"/>
          <w:szCs w:val="28"/>
        </w:rPr>
        <w:t xml:space="preserve"> 30–50% so v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i ngư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i cùng chuyên môn nhưng không có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K</w:t>
      </w:r>
      <w:r w:rsidRPr="00792095">
        <w:rPr>
          <w:rFonts w:ascii="Times New Roman" w:hAnsi="Times New Roman" w:cs="Times New Roman"/>
          <w:b/>
          <w:sz w:val="28"/>
          <w:szCs w:val="28"/>
        </w:rPr>
        <w:t>ỷ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nguyên s</w:t>
      </w:r>
      <w:r w:rsidRPr="00792095">
        <w:rPr>
          <w:rFonts w:ascii="Times New Roman" w:hAnsi="Times New Roman" w:cs="Times New Roman"/>
          <w:b/>
          <w:sz w:val="28"/>
          <w:szCs w:val="28"/>
        </w:rPr>
        <w:t>ố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792095">
        <w:rPr>
          <w:rFonts w:ascii="Times New Roman" w:hAnsi="Times New Roman" w:cs="Times New Roman"/>
          <w:sz w:val="28"/>
          <w:szCs w:val="28"/>
        </w:rPr>
        <w:t>AI và công ngh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 xml:space="preserve"> đang thay th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 xml:space="preserve"> nhân l</w:t>
      </w:r>
      <w:r w:rsidRPr="00792095">
        <w:rPr>
          <w:rFonts w:ascii="Times New Roman" w:hAnsi="Times New Roman" w:cs="Times New Roman"/>
          <w:sz w:val="28"/>
          <w:szCs w:val="28"/>
        </w:rPr>
        <w:t>ự</w:t>
      </w:r>
      <w:r w:rsidRPr="00792095">
        <w:rPr>
          <w:rFonts w:ascii="Times New Roman" w:hAnsi="Times New Roman" w:cs="Times New Roman"/>
          <w:sz w:val="28"/>
          <w:szCs w:val="28"/>
        </w:rPr>
        <w:t>c — nhưng giao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p xuyên biên gi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i b</w:t>
      </w:r>
      <w:r w:rsidRPr="00792095">
        <w:rPr>
          <w:rFonts w:ascii="Times New Roman" w:hAnsi="Times New Roman" w:cs="Times New Roman"/>
          <w:sz w:val="28"/>
          <w:szCs w:val="28"/>
        </w:rPr>
        <w:t>ằ</w:t>
      </w:r>
      <w:r w:rsidRPr="00792095">
        <w:rPr>
          <w:rFonts w:ascii="Times New Roman" w:hAnsi="Times New Roman" w:cs="Times New Roman"/>
          <w:sz w:val="28"/>
          <w:szCs w:val="28"/>
        </w:rPr>
        <w:t>ng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là th</w:t>
      </w:r>
      <w:r w:rsidRPr="00792095">
        <w:rPr>
          <w:rFonts w:ascii="Times New Roman" w:hAnsi="Times New Roman" w:cs="Times New Roman"/>
          <w:sz w:val="28"/>
          <w:szCs w:val="28"/>
        </w:rPr>
        <w:t>ứ</w:t>
      </w:r>
      <w:r w:rsidRPr="00792095">
        <w:rPr>
          <w:rFonts w:ascii="Times New Roman" w:hAnsi="Times New Roman" w:cs="Times New Roman"/>
          <w:sz w:val="28"/>
          <w:szCs w:val="28"/>
        </w:rPr>
        <w:t xml:space="preserve"> AI không th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thay th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 xml:space="preserve"> con ngư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i có.</w:t>
      </w:r>
    </w:p>
    <w:p w:rsidR="0087717C" w:rsidRPr="00792095" w:rsidRDefault="0087717C">
      <w:pPr>
        <w:pBdr>
          <w:bottom w:val="single" w:sz="6" w:space="1" w:color="003F7F"/>
        </w:pBdr>
        <w:spacing w:before="40" w:after="160"/>
        <w:rPr>
          <w:rFonts w:ascii="Times New Roman" w:hAnsi="Times New Roman" w:cs="Times New Roman"/>
          <w:sz w:val="28"/>
          <w:szCs w:val="28"/>
        </w:rPr>
      </w:pPr>
    </w:p>
    <w:p w:rsidR="0087717C" w:rsidRPr="00792095" w:rsidRDefault="00792095">
      <w:pPr>
        <w:spacing w:before="280" w:after="8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PH</w:t>
      </w:r>
      <w:r w:rsidRPr="00792095">
        <w:rPr>
          <w:rFonts w:ascii="Times New Roman" w:hAnsi="Times New Roman" w:cs="Times New Roman"/>
          <w:b/>
          <w:sz w:val="28"/>
          <w:szCs w:val="28"/>
        </w:rPr>
        <w:t>Ầ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N </w:t>
      </w:r>
      <w:proofErr w:type="gramStart"/>
      <w:r w:rsidRPr="00792095">
        <w:rPr>
          <w:rFonts w:ascii="Times New Roman" w:hAnsi="Times New Roman" w:cs="Times New Roman"/>
          <w:b/>
          <w:sz w:val="28"/>
          <w:szCs w:val="28"/>
        </w:rPr>
        <w:t>2  |</w:t>
      </w:r>
      <w:proofErr w:type="gramEnd"/>
      <w:r w:rsidRPr="00792095">
        <w:rPr>
          <w:rFonts w:ascii="Times New Roman" w:hAnsi="Times New Roman" w:cs="Times New Roman"/>
          <w:b/>
          <w:sz w:val="28"/>
          <w:szCs w:val="28"/>
        </w:rPr>
        <w:t xml:space="preserve">  THÂN </w:t>
      </w:r>
      <w:r w:rsidRPr="00792095">
        <w:rPr>
          <w:rFonts w:ascii="Times New Roman" w:hAnsi="Times New Roman" w:cs="Times New Roman"/>
          <w:b/>
          <w:sz w:val="28"/>
          <w:szCs w:val="28"/>
        </w:rPr>
        <w:t>BÀI — BA LU</w:t>
      </w:r>
      <w:r w:rsidRPr="00792095">
        <w:rPr>
          <w:rFonts w:ascii="Times New Roman" w:hAnsi="Times New Roman" w:cs="Times New Roman"/>
          <w:b/>
          <w:sz w:val="28"/>
          <w:szCs w:val="28"/>
        </w:rPr>
        <w:t>Ậ</w:t>
      </w:r>
      <w:r w:rsidRPr="00792095">
        <w:rPr>
          <w:rFonts w:ascii="Times New Roman" w:hAnsi="Times New Roman" w:cs="Times New Roman"/>
          <w:b/>
          <w:sz w:val="28"/>
          <w:szCs w:val="28"/>
        </w:rPr>
        <w:t>N ĐI</w:t>
      </w:r>
      <w:r w:rsidRPr="00792095">
        <w:rPr>
          <w:rFonts w:ascii="Times New Roman" w:hAnsi="Times New Roman" w:cs="Times New Roman"/>
          <w:b/>
          <w:sz w:val="28"/>
          <w:szCs w:val="28"/>
        </w:rPr>
        <w:t>Ể</w:t>
      </w:r>
      <w:r w:rsidRPr="00792095">
        <w:rPr>
          <w:rFonts w:ascii="Times New Roman" w:hAnsi="Times New Roman" w:cs="Times New Roman"/>
          <w:b/>
          <w:sz w:val="28"/>
          <w:szCs w:val="28"/>
        </w:rPr>
        <w:t>M CHÍNH</w:t>
      </w:r>
    </w:p>
    <w:p w:rsidR="0087717C" w:rsidRPr="00792095" w:rsidRDefault="00792095">
      <w:pPr>
        <w:spacing w:before="280" w:after="8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 xml:space="preserve">  Lu</w:t>
      </w:r>
      <w:r w:rsidRPr="00792095">
        <w:rPr>
          <w:rFonts w:ascii="Times New Roman" w:hAnsi="Times New Roman" w:cs="Times New Roman"/>
          <w:b/>
          <w:sz w:val="28"/>
          <w:szCs w:val="28"/>
        </w:rPr>
        <w:t>ậ</w:t>
      </w:r>
      <w:r w:rsidRPr="00792095">
        <w:rPr>
          <w:rFonts w:ascii="Times New Roman" w:hAnsi="Times New Roman" w:cs="Times New Roman"/>
          <w:b/>
          <w:sz w:val="28"/>
          <w:szCs w:val="28"/>
        </w:rPr>
        <w:t>n đi</w:t>
      </w:r>
      <w:r w:rsidRPr="00792095">
        <w:rPr>
          <w:rFonts w:ascii="Times New Roman" w:hAnsi="Times New Roman" w:cs="Times New Roman"/>
          <w:b/>
          <w:sz w:val="28"/>
          <w:szCs w:val="28"/>
        </w:rPr>
        <w:t>ể</w:t>
      </w:r>
      <w:r w:rsidRPr="00792095">
        <w:rPr>
          <w:rFonts w:ascii="Times New Roman" w:hAnsi="Times New Roman" w:cs="Times New Roman"/>
          <w:b/>
          <w:sz w:val="28"/>
          <w:szCs w:val="28"/>
        </w:rPr>
        <w:t>m 1: Th</w:t>
      </w:r>
      <w:r w:rsidRPr="00792095">
        <w:rPr>
          <w:rFonts w:ascii="Times New Roman" w:hAnsi="Times New Roman" w:cs="Times New Roman"/>
          <w:b/>
          <w:sz w:val="28"/>
          <w:szCs w:val="28"/>
        </w:rPr>
        <w:t>ị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trư</w:t>
      </w:r>
      <w:r w:rsidRPr="00792095">
        <w:rPr>
          <w:rFonts w:ascii="Times New Roman" w:hAnsi="Times New Roman" w:cs="Times New Roman"/>
          <w:b/>
          <w:sz w:val="28"/>
          <w:szCs w:val="28"/>
        </w:rPr>
        <w:t>ờ</w:t>
      </w:r>
      <w:r w:rsidRPr="00792095">
        <w:rPr>
          <w:rFonts w:ascii="Times New Roman" w:hAnsi="Times New Roman" w:cs="Times New Roman"/>
          <w:b/>
          <w:sz w:val="28"/>
          <w:szCs w:val="28"/>
        </w:rPr>
        <w:t>ng lao đ</w:t>
      </w:r>
      <w:r w:rsidRPr="00792095">
        <w:rPr>
          <w:rFonts w:ascii="Times New Roman" w:hAnsi="Times New Roman" w:cs="Times New Roman"/>
          <w:b/>
          <w:sz w:val="28"/>
          <w:szCs w:val="28"/>
        </w:rPr>
        <w:t>ộ</w:t>
      </w:r>
      <w:r w:rsidRPr="00792095">
        <w:rPr>
          <w:rFonts w:ascii="Times New Roman" w:hAnsi="Times New Roman" w:cs="Times New Roman"/>
          <w:b/>
          <w:sz w:val="28"/>
          <w:szCs w:val="28"/>
        </w:rPr>
        <w:t>ng đã thay đ</w:t>
      </w:r>
      <w:r w:rsidRPr="00792095">
        <w:rPr>
          <w:rFonts w:ascii="Times New Roman" w:hAnsi="Times New Roman" w:cs="Times New Roman"/>
          <w:b/>
          <w:sz w:val="28"/>
          <w:szCs w:val="28"/>
        </w:rPr>
        <w:t>ổ</w:t>
      </w:r>
      <w:r w:rsidRPr="00792095">
        <w:rPr>
          <w:rFonts w:ascii="Times New Roman" w:hAnsi="Times New Roman" w:cs="Times New Roman"/>
          <w:b/>
          <w:sz w:val="28"/>
          <w:szCs w:val="28"/>
        </w:rPr>
        <w:t>i — ti</w:t>
      </w:r>
      <w:r w:rsidRPr="00792095">
        <w:rPr>
          <w:rFonts w:ascii="Times New Roman" w:hAnsi="Times New Roman" w:cs="Times New Roman"/>
          <w:b/>
          <w:sz w:val="28"/>
          <w:szCs w:val="28"/>
        </w:rPr>
        <w:t>ế</w:t>
      </w:r>
      <w:r w:rsidRPr="00792095">
        <w:rPr>
          <w:rFonts w:ascii="Times New Roman" w:hAnsi="Times New Roman" w:cs="Times New Roman"/>
          <w:b/>
          <w:sz w:val="28"/>
          <w:szCs w:val="28"/>
        </w:rPr>
        <w:t>ng Anh là vé vào c</w:t>
      </w:r>
      <w:r w:rsidRPr="00792095">
        <w:rPr>
          <w:rFonts w:ascii="Times New Roman" w:hAnsi="Times New Roman" w:cs="Times New Roman"/>
          <w:b/>
          <w:sz w:val="28"/>
          <w:szCs w:val="28"/>
        </w:rPr>
        <w:t>ử</w:t>
      </w:r>
      <w:r w:rsidRPr="00792095">
        <w:rPr>
          <w:rFonts w:ascii="Times New Roman" w:hAnsi="Times New Roman" w:cs="Times New Roman"/>
          <w:b/>
          <w:sz w:val="28"/>
          <w:szCs w:val="28"/>
        </w:rPr>
        <w:t>a, không ph</w:t>
      </w:r>
      <w:r w:rsidRPr="00792095">
        <w:rPr>
          <w:rFonts w:ascii="Times New Roman" w:hAnsi="Times New Roman" w:cs="Times New Roman"/>
          <w:b/>
          <w:sz w:val="28"/>
          <w:szCs w:val="28"/>
        </w:rPr>
        <w:t>ả</w:t>
      </w:r>
      <w:r w:rsidRPr="00792095">
        <w:rPr>
          <w:rFonts w:ascii="Times New Roman" w:hAnsi="Times New Roman" w:cs="Times New Roman"/>
          <w:b/>
          <w:sz w:val="28"/>
          <w:szCs w:val="28"/>
        </w:rPr>
        <w:t>i ph</w:t>
      </w:r>
      <w:r w:rsidRPr="00792095">
        <w:rPr>
          <w:rFonts w:ascii="Times New Roman" w:hAnsi="Times New Roman" w:cs="Times New Roman"/>
          <w:b/>
          <w:sz w:val="28"/>
          <w:szCs w:val="28"/>
        </w:rPr>
        <w:t>ầ</w:t>
      </w:r>
      <w:r w:rsidRPr="00792095">
        <w:rPr>
          <w:rFonts w:ascii="Times New Roman" w:hAnsi="Times New Roman" w:cs="Times New Roman"/>
          <w:b/>
          <w:sz w:val="28"/>
          <w:szCs w:val="28"/>
        </w:rPr>
        <w:t>n thư</w:t>
      </w:r>
      <w:r w:rsidRPr="00792095">
        <w:rPr>
          <w:rFonts w:ascii="Times New Roman" w:hAnsi="Times New Roman" w:cs="Times New Roman"/>
          <w:b/>
          <w:sz w:val="28"/>
          <w:szCs w:val="28"/>
        </w:rPr>
        <w:t>ở</w:t>
      </w:r>
      <w:r w:rsidRPr="00792095">
        <w:rPr>
          <w:rFonts w:ascii="Times New Roman" w:hAnsi="Times New Roman" w:cs="Times New Roman"/>
          <w:b/>
          <w:sz w:val="28"/>
          <w:szCs w:val="28"/>
        </w:rPr>
        <w:t>ng</w:t>
      </w:r>
    </w:p>
    <w:p w:rsidR="0087717C" w:rsidRPr="00792095" w:rsidRDefault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lastRenderedPageBreak/>
        <w:t>Trư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c năm 2015, bi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là đi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m c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ng trên CV. Ngày nay, KHÔNG bi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là đi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m tr</w:t>
      </w:r>
      <w:r w:rsidRPr="00792095">
        <w:rPr>
          <w:rFonts w:ascii="Times New Roman" w:hAnsi="Times New Roman" w:cs="Times New Roman"/>
          <w:sz w:val="28"/>
          <w:szCs w:val="28"/>
        </w:rPr>
        <w:t>ừ</w:t>
      </w:r>
      <w:r w:rsidRPr="00792095">
        <w:rPr>
          <w:rFonts w:ascii="Times New Roman" w:hAnsi="Times New Roman" w:cs="Times New Roman"/>
          <w:sz w:val="28"/>
          <w:szCs w:val="28"/>
        </w:rPr>
        <w:t xml:space="preserve"> có th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lo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b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n kh</w:t>
      </w:r>
      <w:r w:rsidRPr="00792095">
        <w:rPr>
          <w:rFonts w:ascii="Times New Roman" w:hAnsi="Times New Roman" w:cs="Times New Roman"/>
          <w:sz w:val="28"/>
          <w:szCs w:val="28"/>
        </w:rPr>
        <w:t>ỏ</w:t>
      </w:r>
      <w:r w:rsidRPr="00792095">
        <w:rPr>
          <w:rFonts w:ascii="Times New Roman" w:hAnsi="Times New Roman" w:cs="Times New Roman"/>
          <w:sz w:val="28"/>
          <w:szCs w:val="28"/>
        </w:rPr>
        <w:t>i vòng l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h</w:t>
      </w:r>
      <w:r w:rsidRPr="00792095">
        <w:rPr>
          <w:rFonts w:ascii="Times New Roman" w:hAnsi="Times New Roman" w:cs="Times New Roman"/>
          <w:sz w:val="28"/>
          <w:szCs w:val="28"/>
        </w:rPr>
        <w:t>ồ</w:t>
      </w:r>
      <w:r w:rsidRPr="00792095">
        <w:rPr>
          <w:rFonts w:ascii="Times New Roman" w:hAnsi="Times New Roman" w:cs="Times New Roman"/>
          <w:sz w:val="28"/>
          <w:szCs w:val="28"/>
        </w:rPr>
        <w:t xml:space="preserve"> sơ đ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 tiên.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H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 h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các t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p đoàn đa qu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c gia (Samsung, Intel, Unilever, Grab, Shopee…) yêu c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 ít nh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t IELTS 6.0 ho</w:t>
      </w:r>
      <w:r w:rsidRPr="00792095">
        <w:rPr>
          <w:rFonts w:ascii="Times New Roman" w:hAnsi="Times New Roman" w:cs="Times New Roman"/>
          <w:sz w:val="28"/>
          <w:szCs w:val="28"/>
        </w:rPr>
        <w:t>ặ</w:t>
      </w:r>
      <w:r w:rsidRPr="00792095">
        <w:rPr>
          <w:rFonts w:ascii="Times New Roman" w:hAnsi="Times New Roman" w:cs="Times New Roman"/>
          <w:sz w:val="28"/>
          <w:szCs w:val="28"/>
        </w:rPr>
        <w:t>c tương đương.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Ngay c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 xml:space="preserve"> các công ty Vi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t Nam l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n như VinGroup, FPT, VNG cũng yêu c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trong giao d</w:t>
      </w:r>
      <w:r w:rsidRPr="00792095">
        <w:rPr>
          <w:rFonts w:ascii="Times New Roman" w:hAnsi="Times New Roman" w:cs="Times New Roman"/>
          <w:sz w:val="28"/>
          <w:szCs w:val="28"/>
        </w:rPr>
        <w:t>ị</w:t>
      </w:r>
      <w:r w:rsidRPr="00792095">
        <w:rPr>
          <w:rFonts w:ascii="Times New Roman" w:hAnsi="Times New Roman" w:cs="Times New Roman"/>
          <w:sz w:val="28"/>
          <w:szCs w:val="28"/>
        </w:rPr>
        <w:t>ch và báo cáo n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i b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Freelance qu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 xml:space="preserve">c </w:t>
      </w:r>
      <w:r w:rsidRPr="00792095">
        <w:rPr>
          <w:rFonts w:ascii="Times New Roman" w:hAnsi="Times New Roman" w:cs="Times New Roman"/>
          <w:sz w:val="28"/>
          <w:szCs w:val="28"/>
        </w:rPr>
        <w:t>t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 xml:space="preserve"> — m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>ng vi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c làm tăng trư</w:t>
      </w:r>
      <w:r w:rsidRPr="00792095">
        <w:rPr>
          <w:rFonts w:ascii="Times New Roman" w:hAnsi="Times New Roman" w:cs="Times New Roman"/>
          <w:sz w:val="28"/>
          <w:szCs w:val="28"/>
        </w:rPr>
        <w:t>ở</w:t>
      </w:r>
      <w:r w:rsidRPr="00792095">
        <w:rPr>
          <w:rFonts w:ascii="Times New Roman" w:hAnsi="Times New Roman" w:cs="Times New Roman"/>
          <w:sz w:val="28"/>
          <w:szCs w:val="28"/>
        </w:rPr>
        <w:t>ng m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nh nh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t h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u COVID — 100% c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n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đ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k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n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i khách hàng toàn c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u.</w:t>
      </w:r>
    </w:p>
    <w:p w:rsidR="0087717C" w:rsidRPr="00792095" w:rsidRDefault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→ K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lu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n: Không có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= t</w:t>
      </w:r>
      <w:r w:rsidRPr="00792095">
        <w:rPr>
          <w:rFonts w:ascii="Times New Roman" w:hAnsi="Times New Roman" w:cs="Times New Roman"/>
          <w:sz w:val="28"/>
          <w:szCs w:val="28"/>
        </w:rPr>
        <w:t>ự</w:t>
      </w:r>
      <w:r w:rsidRPr="00792095">
        <w:rPr>
          <w:rFonts w:ascii="Times New Roman" w:hAnsi="Times New Roman" w:cs="Times New Roman"/>
          <w:sz w:val="28"/>
          <w:szCs w:val="28"/>
        </w:rPr>
        <w:t xml:space="preserve"> thu h</w:t>
      </w:r>
      <w:r w:rsidRPr="00792095">
        <w:rPr>
          <w:rFonts w:ascii="Times New Roman" w:hAnsi="Times New Roman" w:cs="Times New Roman"/>
          <w:sz w:val="28"/>
          <w:szCs w:val="28"/>
        </w:rPr>
        <w:t>ẹ</w:t>
      </w:r>
      <w:r w:rsidRPr="00792095">
        <w:rPr>
          <w:rFonts w:ascii="Times New Roman" w:hAnsi="Times New Roman" w:cs="Times New Roman"/>
          <w:sz w:val="28"/>
          <w:szCs w:val="28"/>
        </w:rPr>
        <w:t>p 70% cơ h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i vi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c làm ngay t</w:t>
      </w:r>
      <w:r w:rsidRPr="00792095">
        <w:rPr>
          <w:rFonts w:ascii="Times New Roman" w:hAnsi="Times New Roman" w:cs="Times New Roman"/>
          <w:sz w:val="28"/>
          <w:szCs w:val="28"/>
        </w:rPr>
        <w:t>ừ</w:t>
      </w:r>
      <w:r w:rsidRPr="00792095">
        <w:rPr>
          <w:rFonts w:ascii="Times New Roman" w:hAnsi="Times New Roman" w:cs="Times New Roman"/>
          <w:sz w:val="28"/>
          <w:szCs w:val="28"/>
        </w:rPr>
        <w:t xml:space="preserve"> đi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m xu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t phát.</w:t>
      </w:r>
    </w:p>
    <w:p w:rsidR="0087717C" w:rsidRPr="00792095" w:rsidRDefault="00792095">
      <w:pPr>
        <w:spacing w:before="280" w:after="8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 xml:space="preserve">  Lu</w:t>
      </w:r>
      <w:r w:rsidRPr="00792095">
        <w:rPr>
          <w:rFonts w:ascii="Times New Roman" w:hAnsi="Times New Roman" w:cs="Times New Roman"/>
          <w:b/>
          <w:sz w:val="28"/>
          <w:szCs w:val="28"/>
        </w:rPr>
        <w:t>ậ</w:t>
      </w:r>
      <w:r w:rsidRPr="00792095">
        <w:rPr>
          <w:rFonts w:ascii="Times New Roman" w:hAnsi="Times New Roman" w:cs="Times New Roman"/>
          <w:b/>
          <w:sz w:val="28"/>
          <w:szCs w:val="28"/>
        </w:rPr>
        <w:t>n đi</w:t>
      </w:r>
      <w:r w:rsidRPr="00792095">
        <w:rPr>
          <w:rFonts w:ascii="Times New Roman" w:hAnsi="Times New Roman" w:cs="Times New Roman"/>
          <w:b/>
          <w:sz w:val="28"/>
          <w:szCs w:val="28"/>
        </w:rPr>
        <w:t>ể</w:t>
      </w:r>
      <w:r w:rsidRPr="00792095">
        <w:rPr>
          <w:rFonts w:ascii="Times New Roman" w:hAnsi="Times New Roman" w:cs="Times New Roman"/>
          <w:b/>
          <w:sz w:val="28"/>
          <w:szCs w:val="28"/>
        </w:rPr>
        <w:t>m 2: K</w:t>
      </w:r>
      <w:r w:rsidRPr="00792095">
        <w:rPr>
          <w:rFonts w:ascii="Times New Roman" w:hAnsi="Times New Roman" w:cs="Times New Roman"/>
          <w:b/>
          <w:sz w:val="28"/>
          <w:szCs w:val="28"/>
        </w:rPr>
        <w:t>ỷ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nguyên s</w:t>
      </w:r>
      <w:r w:rsidRPr="00792095">
        <w:rPr>
          <w:rFonts w:ascii="Times New Roman" w:hAnsi="Times New Roman" w:cs="Times New Roman"/>
          <w:b/>
          <w:sz w:val="28"/>
          <w:szCs w:val="28"/>
        </w:rPr>
        <w:t>ố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khu</w:t>
      </w:r>
      <w:r w:rsidRPr="00792095">
        <w:rPr>
          <w:rFonts w:ascii="Times New Roman" w:hAnsi="Times New Roman" w:cs="Times New Roman"/>
          <w:b/>
          <w:sz w:val="28"/>
          <w:szCs w:val="28"/>
        </w:rPr>
        <w:t>ế</w:t>
      </w:r>
      <w:r w:rsidRPr="00792095">
        <w:rPr>
          <w:rFonts w:ascii="Times New Roman" w:hAnsi="Times New Roman" w:cs="Times New Roman"/>
          <w:b/>
          <w:sz w:val="28"/>
          <w:szCs w:val="28"/>
        </w:rPr>
        <w:t>ch đ</w:t>
      </w:r>
      <w:r w:rsidRPr="00792095">
        <w:rPr>
          <w:rFonts w:ascii="Times New Roman" w:hAnsi="Times New Roman" w:cs="Times New Roman"/>
          <w:b/>
          <w:sz w:val="28"/>
          <w:szCs w:val="28"/>
        </w:rPr>
        <w:t>ạ</w:t>
      </w:r>
      <w:r w:rsidRPr="00792095">
        <w:rPr>
          <w:rFonts w:ascii="Times New Roman" w:hAnsi="Times New Roman" w:cs="Times New Roman"/>
          <w:b/>
          <w:sz w:val="28"/>
          <w:szCs w:val="28"/>
        </w:rPr>
        <w:t>i kho</w:t>
      </w:r>
      <w:r w:rsidRPr="00792095">
        <w:rPr>
          <w:rFonts w:ascii="Times New Roman" w:hAnsi="Times New Roman" w:cs="Times New Roman"/>
          <w:b/>
          <w:sz w:val="28"/>
          <w:szCs w:val="28"/>
        </w:rPr>
        <w:t>ả</w:t>
      </w:r>
      <w:r w:rsidRPr="00792095">
        <w:rPr>
          <w:rFonts w:ascii="Times New Roman" w:hAnsi="Times New Roman" w:cs="Times New Roman"/>
          <w:b/>
          <w:sz w:val="28"/>
          <w:szCs w:val="28"/>
        </w:rPr>
        <w:t>ng cách — không ph</w:t>
      </w:r>
      <w:r w:rsidRPr="00792095">
        <w:rPr>
          <w:rFonts w:ascii="Times New Roman" w:hAnsi="Times New Roman" w:cs="Times New Roman"/>
          <w:b/>
          <w:sz w:val="28"/>
          <w:szCs w:val="28"/>
        </w:rPr>
        <w:t>ả</w:t>
      </w:r>
      <w:r w:rsidRPr="00792095">
        <w:rPr>
          <w:rFonts w:ascii="Times New Roman" w:hAnsi="Times New Roman" w:cs="Times New Roman"/>
          <w:b/>
          <w:sz w:val="28"/>
          <w:szCs w:val="28"/>
        </w:rPr>
        <w:t>i thu h</w:t>
      </w:r>
      <w:r w:rsidRPr="00792095">
        <w:rPr>
          <w:rFonts w:ascii="Times New Roman" w:hAnsi="Times New Roman" w:cs="Times New Roman"/>
          <w:b/>
          <w:sz w:val="28"/>
          <w:szCs w:val="28"/>
        </w:rPr>
        <w:t>ẹ</w:t>
      </w:r>
      <w:r w:rsidRPr="00792095">
        <w:rPr>
          <w:rFonts w:ascii="Times New Roman" w:hAnsi="Times New Roman" w:cs="Times New Roman"/>
          <w:b/>
          <w:sz w:val="28"/>
          <w:szCs w:val="28"/>
        </w:rPr>
        <w:t>p nó</w:t>
      </w:r>
    </w:p>
    <w:p w:rsidR="0087717C" w:rsidRPr="00792095" w:rsidRDefault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Nhi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>u sinh viên nghĩ: "AI s</w:t>
      </w:r>
      <w:r w:rsidRPr="00792095">
        <w:rPr>
          <w:rFonts w:ascii="Times New Roman" w:hAnsi="Times New Roman" w:cs="Times New Roman"/>
          <w:sz w:val="28"/>
          <w:szCs w:val="28"/>
        </w:rPr>
        <w:t>ẽ</w:t>
      </w:r>
      <w:r w:rsidRPr="00792095">
        <w:rPr>
          <w:rFonts w:ascii="Times New Roman" w:hAnsi="Times New Roman" w:cs="Times New Roman"/>
          <w:sz w:val="28"/>
          <w:szCs w:val="28"/>
        </w:rPr>
        <w:t xml:space="preserve"> d</w:t>
      </w:r>
      <w:r w:rsidRPr="00792095">
        <w:rPr>
          <w:rFonts w:ascii="Times New Roman" w:hAnsi="Times New Roman" w:cs="Times New Roman"/>
          <w:sz w:val="28"/>
          <w:szCs w:val="28"/>
        </w:rPr>
        <w:t>ị</w:t>
      </w:r>
      <w:r w:rsidRPr="00792095">
        <w:rPr>
          <w:rFonts w:ascii="Times New Roman" w:hAnsi="Times New Roman" w:cs="Times New Roman"/>
          <w:sz w:val="28"/>
          <w:szCs w:val="28"/>
        </w:rPr>
        <w:t>ch h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 xml:space="preserve"> mình, không c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n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n</w:t>
      </w:r>
      <w:r w:rsidRPr="00792095">
        <w:rPr>
          <w:rFonts w:ascii="Times New Roman" w:hAnsi="Times New Roman" w:cs="Times New Roman"/>
          <w:sz w:val="28"/>
          <w:szCs w:val="28"/>
        </w:rPr>
        <w:t>ữ</w:t>
      </w:r>
      <w:r w:rsidRPr="00792095">
        <w:rPr>
          <w:rFonts w:ascii="Times New Roman" w:hAnsi="Times New Roman" w:cs="Times New Roman"/>
          <w:sz w:val="28"/>
          <w:szCs w:val="28"/>
        </w:rPr>
        <w:t>a." Đây là suy nghĩ nguy hi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m nh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t hi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n nay.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ChatGPT, Google Translate gi</w:t>
      </w:r>
      <w:r w:rsidRPr="00792095">
        <w:rPr>
          <w:rFonts w:ascii="Times New Roman" w:hAnsi="Times New Roman" w:cs="Times New Roman"/>
          <w:sz w:val="28"/>
          <w:szCs w:val="28"/>
        </w:rPr>
        <w:t>ỏ</w:t>
      </w:r>
      <w:r w:rsidRPr="00792095">
        <w:rPr>
          <w:rFonts w:ascii="Times New Roman" w:hAnsi="Times New Roman" w:cs="Times New Roman"/>
          <w:sz w:val="28"/>
          <w:szCs w:val="28"/>
        </w:rPr>
        <w:t>i d</w:t>
      </w:r>
      <w:r w:rsidRPr="00792095">
        <w:rPr>
          <w:rFonts w:ascii="Times New Roman" w:hAnsi="Times New Roman" w:cs="Times New Roman"/>
          <w:sz w:val="28"/>
          <w:szCs w:val="28"/>
        </w:rPr>
        <w:t>ị</w:t>
      </w:r>
      <w:r w:rsidRPr="00792095">
        <w:rPr>
          <w:rFonts w:ascii="Times New Roman" w:hAnsi="Times New Roman" w:cs="Times New Roman"/>
          <w:sz w:val="28"/>
          <w:szCs w:val="28"/>
        </w:rPr>
        <w:t>ch văn b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>n — nhưng không th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thay </w:t>
      </w:r>
      <w:r w:rsidRPr="00792095">
        <w:rPr>
          <w:rFonts w:ascii="Times New Roman" w:hAnsi="Times New Roman" w:cs="Times New Roman"/>
          <w:sz w:val="28"/>
          <w:szCs w:val="28"/>
        </w:rPr>
        <w:t>b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n thương lư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ng, thuy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ph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>c, xây d</w:t>
      </w:r>
      <w:r w:rsidRPr="00792095">
        <w:rPr>
          <w:rFonts w:ascii="Times New Roman" w:hAnsi="Times New Roman" w:cs="Times New Roman"/>
          <w:sz w:val="28"/>
          <w:szCs w:val="28"/>
        </w:rPr>
        <w:t>ự</w:t>
      </w:r>
      <w:r w:rsidRPr="00792095">
        <w:rPr>
          <w:rFonts w:ascii="Times New Roman" w:hAnsi="Times New Roman" w:cs="Times New Roman"/>
          <w:sz w:val="28"/>
          <w:szCs w:val="28"/>
        </w:rPr>
        <w:t>ng m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i quan h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 xml:space="preserve"> v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i đ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i tác nư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c ngoài.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Tài li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u k</w:t>
      </w:r>
      <w:r w:rsidRPr="00792095">
        <w:rPr>
          <w:rFonts w:ascii="Times New Roman" w:hAnsi="Times New Roman" w:cs="Times New Roman"/>
          <w:sz w:val="28"/>
          <w:szCs w:val="28"/>
        </w:rPr>
        <w:t>ỹ</w:t>
      </w:r>
      <w:r w:rsidRPr="00792095">
        <w:rPr>
          <w:rFonts w:ascii="Times New Roman" w:hAnsi="Times New Roman" w:cs="Times New Roman"/>
          <w:sz w:val="28"/>
          <w:szCs w:val="28"/>
        </w:rPr>
        <w:t xml:space="preserve"> thu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t, nghiên c</w:t>
      </w:r>
      <w:r w:rsidRPr="00792095">
        <w:rPr>
          <w:rFonts w:ascii="Times New Roman" w:hAnsi="Times New Roman" w:cs="Times New Roman"/>
          <w:sz w:val="28"/>
          <w:szCs w:val="28"/>
        </w:rPr>
        <w:t>ứ</w:t>
      </w:r>
      <w:r w:rsidRPr="00792095">
        <w:rPr>
          <w:rFonts w:ascii="Times New Roman" w:hAnsi="Times New Roman" w:cs="Times New Roman"/>
          <w:sz w:val="28"/>
          <w:szCs w:val="28"/>
        </w:rPr>
        <w:t>u khoa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c, tài nguyên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t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p tiên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 nh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t đ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>u đư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c vi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b</w:t>
      </w:r>
      <w:r w:rsidRPr="00792095">
        <w:rPr>
          <w:rFonts w:ascii="Times New Roman" w:hAnsi="Times New Roman" w:cs="Times New Roman"/>
          <w:sz w:val="28"/>
          <w:szCs w:val="28"/>
        </w:rPr>
        <w:t>ằ</w:t>
      </w:r>
      <w:r w:rsidRPr="00792095">
        <w:rPr>
          <w:rFonts w:ascii="Times New Roman" w:hAnsi="Times New Roman" w:cs="Times New Roman"/>
          <w:sz w:val="28"/>
          <w:szCs w:val="28"/>
        </w:rPr>
        <w:t>ng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và c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p nh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t liên t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>c — ngư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i không đ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đư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c s</w:t>
      </w:r>
      <w:r w:rsidRPr="00792095">
        <w:rPr>
          <w:rFonts w:ascii="Times New Roman" w:hAnsi="Times New Roman" w:cs="Times New Roman"/>
          <w:sz w:val="28"/>
          <w:szCs w:val="28"/>
        </w:rPr>
        <w:t>ẽ</w:t>
      </w:r>
      <w:r w:rsidRPr="00792095">
        <w:rPr>
          <w:rFonts w:ascii="Times New Roman" w:hAnsi="Times New Roman" w:cs="Times New Roman"/>
          <w:sz w:val="28"/>
          <w:szCs w:val="28"/>
        </w:rPr>
        <w:t xml:space="preserve"> luôn đi sau.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LinkedIn, GitHub,</w:t>
      </w:r>
      <w:r w:rsidRPr="00792095">
        <w:rPr>
          <w:rFonts w:ascii="Times New Roman" w:hAnsi="Times New Roman" w:cs="Times New Roman"/>
          <w:sz w:val="28"/>
          <w:szCs w:val="28"/>
        </w:rPr>
        <w:t xml:space="preserve"> Coursera, Upwork — toàn b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 xml:space="preserve"> h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 xml:space="preserve"> sinh thái cơ h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i s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 xml:space="preserve"> v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n hành b</w:t>
      </w:r>
      <w:r w:rsidRPr="00792095">
        <w:rPr>
          <w:rFonts w:ascii="Times New Roman" w:hAnsi="Times New Roman" w:cs="Times New Roman"/>
          <w:sz w:val="28"/>
          <w:szCs w:val="28"/>
        </w:rPr>
        <w:t>ằ</w:t>
      </w:r>
      <w:r w:rsidRPr="00792095">
        <w:rPr>
          <w:rFonts w:ascii="Times New Roman" w:hAnsi="Times New Roman" w:cs="Times New Roman"/>
          <w:sz w:val="28"/>
          <w:szCs w:val="28"/>
        </w:rPr>
        <w:t>ng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Anh.</w:t>
      </w:r>
    </w:p>
    <w:p w:rsidR="0087717C" w:rsidRPr="00792095" w:rsidRDefault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→ K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lu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n: K</w:t>
      </w:r>
      <w:r w:rsidRPr="00792095">
        <w:rPr>
          <w:rFonts w:ascii="Times New Roman" w:hAnsi="Times New Roman" w:cs="Times New Roman"/>
          <w:sz w:val="28"/>
          <w:szCs w:val="28"/>
        </w:rPr>
        <w:t>ỷ</w:t>
      </w:r>
      <w:r w:rsidRPr="00792095">
        <w:rPr>
          <w:rFonts w:ascii="Times New Roman" w:hAnsi="Times New Roman" w:cs="Times New Roman"/>
          <w:sz w:val="28"/>
          <w:szCs w:val="28"/>
        </w:rPr>
        <w:t xml:space="preserve"> nguyên s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 xml:space="preserve"> không san b</w:t>
      </w:r>
      <w:r w:rsidRPr="00792095">
        <w:rPr>
          <w:rFonts w:ascii="Times New Roman" w:hAnsi="Times New Roman" w:cs="Times New Roman"/>
          <w:sz w:val="28"/>
          <w:szCs w:val="28"/>
        </w:rPr>
        <w:t>ằ</w:t>
      </w:r>
      <w:r w:rsidRPr="00792095">
        <w:rPr>
          <w:rFonts w:ascii="Times New Roman" w:hAnsi="Times New Roman" w:cs="Times New Roman"/>
          <w:sz w:val="28"/>
          <w:szCs w:val="28"/>
        </w:rPr>
        <w:t>ng rào c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>n ngôn ng</w:t>
      </w:r>
      <w:r w:rsidRPr="00792095">
        <w:rPr>
          <w:rFonts w:ascii="Times New Roman" w:hAnsi="Times New Roman" w:cs="Times New Roman"/>
          <w:sz w:val="28"/>
          <w:szCs w:val="28"/>
        </w:rPr>
        <w:t>ữ</w:t>
      </w:r>
      <w:r w:rsidRPr="00792095">
        <w:rPr>
          <w:rFonts w:ascii="Times New Roman" w:hAnsi="Times New Roman" w:cs="Times New Roman"/>
          <w:sz w:val="28"/>
          <w:szCs w:val="28"/>
        </w:rPr>
        <w:t xml:space="preserve"> — nó làm ngư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i gi</w:t>
      </w:r>
      <w:r w:rsidRPr="00792095">
        <w:rPr>
          <w:rFonts w:ascii="Times New Roman" w:hAnsi="Times New Roman" w:cs="Times New Roman"/>
          <w:sz w:val="28"/>
          <w:szCs w:val="28"/>
        </w:rPr>
        <w:t>ỏ</w:t>
      </w:r>
      <w:r w:rsidRPr="00792095">
        <w:rPr>
          <w:rFonts w:ascii="Times New Roman" w:hAnsi="Times New Roman" w:cs="Times New Roman"/>
          <w:sz w:val="28"/>
          <w:szCs w:val="28"/>
        </w:rPr>
        <w:t>i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 xa hơn, nhanh hơn và b</w:t>
      </w:r>
      <w:r w:rsidRPr="00792095">
        <w:rPr>
          <w:rFonts w:ascii="Times New Roman" w:hAnsi="Times New Roman" w:cs="Times New Roman"/>
          <w:sz w:val="28"/>
          <w:szCs w:val="28"/>
        </w:rPr>
        <w:t>ỏ</w:t>
      </w:r>
      <w:r w:rsidRPr="00792095">
        <w:rPr>
          <w:rFonts w:ascii="Times New Roman" w:hAnsi="Times New Roman" w:cs="Times New Roman"/>
          <w:sz w:val="28"/>
          <w:szCs w:val="28"/>
        </w:rPr>
        <w:t xml:space="preserve"> xa ngư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i còn l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nhi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>u hơn.</w:t>
      </w:r>
    </w:p>
    <w:p w:rsidR="0087717C" w:rsidRPr="00792095" w:rsidRDefault="00792095">
      <w:pPr>
        <w:spacing w:before="280" w:after="8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 xml:space="preserve">  Lu</w:t>
      </w:r>
      <w:r w:rsidRPr="00792095">
        <w:rPr>
          <w:rFonts w:ascii="Times New Roman" w:hAnsi="Times New Roman" w:cs="Times New Roman"/>
          <w:b/>
          <w:sz w:val="28"/>
          <w:szCs w:val="28"/>
        </w:rPr>
        <w:t>ậ</w:t>
      </w:r>
      <w:r w:rsidRPr="00792095">
        <w:rPr>
          <w:rFonts w:ascii="Times New Roman" w:hAnsi="Times New Roman" w:cs="Times New Roman"/>
          <w:b/>
          <w:sz w:val="28"/>
          <w:szCs w:val="28"/>
        </w:rPr>
        <w:t>n đi</w:t>
      </w:r>
      <w:r w:rsidRPr="00792095">
        <w:rPr>
          <w:rFonts w:ascii="Times New Roman" w:hAnsi="Times New Roman" w:cs="Times New Roman"/>
          <w:b/>
          <w:sz w:val="28"/>
          <w:szCs w:val="28"/>
        </w:rPr>
        <w:t>ể</w:t>
      </w:r>
      <w:r w:rsidRPr="00792095">
        <w:rPr>
          <w:rFonts w:ascii="Times New Roman" w:hAnsi="Times New Roman" w:cs="Times New Roman"/>
          <w:b/>
          <w:sz w:val="28"/>
          <w:szCs w:val="28"/>
        </w:rPr>
        <w:t>m 3: Đây là quy</w:t>
      </w:r>
      <w:r w:rsidRPr="00792095">
        <w:rPr>
          <w:rFonts w:ascii="Times New Roman" w:hAnsi="Times New Roman" w:cs="Times New Roman"/>
          <w:b/>
          <w:sz w:val="28"/>
          <w:szCs w:val="28"/>
        </w:rPr>
        <w:t>ế</w:t>
      </w:r>
      <w:r w:rsidRPr="00792095">
        <w:rPr>
          <w:rFonts w:ascii="Times New Roman" w:hAnsi="Times New Roman" w:cs="Times New Roman"/>
          <w:b/>
          <w:sz w:val="28"/>
          <w:szCs w:val="28"/>
        </w:rPr>
        <w:t>t đ</w:t>
      </w:r>
      <w:r w:rsidRPr="00792095">
        <w:rPr>
          <w:rFonts w:ascii="Times New Roman" w:hAnsi="Times New Roman" w:cs="Times New Roman"/>
          <w:b/>
          <w:sz w:val="28"/>
          <w:szCs w:val="28"/>
        </w:rPr>
        <w:t>ị</w:t>
      </w:r>
      <w:r w:rsidRPr="00792095">
        <w:rPr>
          <w:rFonts w:ascii="Times New Roman" w:hAnsi="Times New Roman" w:cs="Times New Roman"/>
          <w:b/>
          <w:sz w:val="28"/>
          <w:szCs w:val="28"/>
        </w:rPr>
        <w:t>nh c</w:t>
      </w:r>
      <w:r w:rsidRPr="00792095">
        <w:rPr>
          <w:rFonts w:ascii="Times New Roman" w:hAnsi="Times New Roman" w:cs="Times New Roman"/>
          <w:b/>
          <w:sz w:val="28"/>
          <w:szCs w:val="28"/>
        </w:rPr>
        <w:t>ủ</w:t>
      </w:r>
      <w:r w:rsidRPr="00792095">
        <w:rPr>
          <w:rFonts w:ascii="Times New Roman" w:hAnsi="Times New Roman" w:cs="Times New Roman"/>
          <w:b/>
          <w:sz w:val="28"/>
          <w:szCs w:val="28"/>
        </w:rPr>
        <w:t>a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hôm nay — h</w:t>
      </w:r>
      <w:r w:rsidRPr="00792095">
        <w:rPr>
          <w:rFonts w:ascii="Times New Roman" w:hAnsi="Times New Roman" w:cs="Times New Roman"/>
          <w:b/>
          <w:sz w:val="28"/>
          <w:szCs w:val="28"/>
        </w:rPr>
        <w:t>ậ</w:t>
      </w:r>
      <w:r w:rsidRPr="00792095">
        <w:rPr>
          <w:rFonts w:ascii="Times New Roman" w:hAnsi="Times New Roman" w:cs="Times New Roman"/>
          <w:b/>
          <w:sz w:val="28"/>
          <w:szCs w:val="28"/>
        </w:rPr>
        <w:t>u qu</w:t>
      </w:r>
      <w:r w:rsidRPr="00792095">
        <w:rPr>
          <w:rFonts w:ascii="Times New Roman" w:hAnsi="Times New Roman" w:cs="Times New Roman"/>
          <w:b/>
          <w:sz w:val="28"/>
          <w:szCs w:val="28"/>
        </w:rPr>
        <w:t>ả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s</w:t>
      </w:r>
      <w:r w:rsidRPr="00792095">
        <w:rPr>
          <w:rFonts w:ascii="Times New Roman" w:hAnsi="Times New Roman" w:cs="Times New Roman"/>
          <w:b/>
          <w:sz w:val="28"/>
          <w:szCs w:val="28"/>
        </w:rPr>
        <w:t>ẽ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hi</w:t>
      </w:r>
      <w:r w:rsidRPr="00792095">
        <w:rPr>
          <w:rFonts w:ascii="Times New Roman" w:hAnsi="Times New Roman" w:cs="Times New Roman"/>
          <w:b/>
          <w:sz w:val="28"/>
          <w:szCs w:val="28"/>
        </w:rPr>
        <w:t>ệ</w:t>
      </w:r>
      <w:r w:rsidRPr="00792095">
        <w:rPr>
          <w:rFonts w:ascii="Times New Roman" w:hAnsi="Times New Roman" w:cs="Times New Roman"/>
          <w:b/>
          <w:sz w:val="28"/>
          <w:szCs w:val="28"/>
        </w:rPr>
        <w:t>n ra trong 3 năm t</w:t>
      </w:r>
      <w:r w:rsidRPr="00792095">
        <w:rPr>
          <w:rFonts w:ascii="Times New Roman" w:hAnsi="Times New Roman" w:cs="Times New Roman"/>
          <w:b/>
          <w:sz w:val="28"/>
          <w:szCs w:val="28"/>
        </w:rPr>
        <w:t>ớ</w:t>
      </w:r>
      <w:r w:rsidRPr="00792095">
        <w:rPr>
          <w:rFonts w:ascii="Times New Roman" w:hAnsi="Times New Roman" w:cs="Times New Roman"/>
          <w:b/>
          <w:sz w:val="28"/>
          <w:szCs w:val="28"/>
        </w:rPr>
        <w:t>i</w:t>
      </w:r>
    </w:p>
    <w:p w:rsidR="0087717C" w:rsidRPr="00792095" w:rsidRDefault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Sinh viên năm 1–2 thư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ng nghĩ: "Còn nhi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>u th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i gian." Sinh viên năm 4 thư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ng h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i h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n vì đã nghĩ v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y.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Đ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đ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t IELTS 6.5 t</w:t>
      </w:r>
      <w:r w:rsidRPr="00792095">
        <w:rPr>
          <w:rFonts w:ascii="Times New Roman" w:hAnsi="Times New Roman" w:cs="Times New Roman"/>
          <w:sz w:val="28"/>
          <w:szCs w:val="28"/>
        </w:rPr>
        <w:t>ừ</w:t>
      </w:r>
      <w:r w:rsidRPr="00792095">
        <w:rPr>
          <w:rFonts w:ascii="Times New Roman" w:hAnsi="Times New Roman" w:cs="Times New Roman"/>
          <w:sz w:val="28"/>
          <w:szCs w:val="28"/>
        </w:rPr>
        <w:t xml:space="preserve"> n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>n b</w:t>
      </w:r>
      <w:r w:rsidRPr="00792095">
        <w:rPr>
          <w:rFonts w:ascii="Times New Roman" w:hAnsi="Times New Roman" w:cs="Times New Roman"/>
          <w:sz w:val="28"/>
          <w:szCs w:val="28"/>
        </w:rPr>
        <w:t>ằ</w:t>
      </w:r>
      <w:r w:rsidRPr="00792095">
        <w:rPr>
          <w:rFonts w:ascii="Times New Roman" w:hAnsi="Times New Roman" w:cs="Times New Roman"/>
          <w:sz w:val="28"/>
          <w:szCs w:val="28"/>
        </w:rPr>
        <w:t>ng 0 c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n trung bình 18–24 tháng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nghiêm túc. N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u b</w:t>
      </w:r>
      <w:r w:rsidRPr="00792095">
        <w:rPr>
          <w:rFonts w:ascii="Times New Roman" w:hAnsi="Times New Roman" w:cs="Times New Roman"/>
          <w:sz w:val="28"/>
          <w:szCs w:val="28"/>
        </w:rPr>
        <w:t>ắ</w:t>
      </w:r>
      <w:r w:rsidRPr="00792095">
        <w:rPr>
          <w:rFonts w:ascii="Times New Roman" w:hAnsi="Times New Roman" w:cs="Times New Roman"/>
          <w:sz w:val="28"/>
          <w:szCs w:val="28"/>
        </w:rPr>
        <w:t>t đ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 t</w:t>
      </w:r>
      <w:r w:rsidRPr="00792095">
        <w:rPr>
          <w:rFonts w:ascii="Times New Roman" w:hAnsi="Times New Roman" w:cs="Times New Roman"/>
          <w:sz w:val="28"/>
          <w:szCs w:val="28"/>
        </w:rPr>
        <w:t>ừ</w:t>
      </w:r>
      <w:r w:rsidRPr="00792095">
        <w:rPr>
          <w:rFonts w:ascii="Times New Roman" w:hAnsi="Times New Roman" w:cs="Times New Roman"/>
          <w:sz w:val="28"/>
          <w:szCs w:val="28"/>
        </w:rPr>
        <w:t xml:space="preserve"> năm 3, b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n s</w:t>
      </w:r>
      <w:r w:rsidRPr="00792095">
        <w:rPr>
          <w:rFonts w:ascii="Times New Roman" w:hAnsi="Times New Roman" w:cs="Times New Roman"/>
          <w:sz w:val="28"/>
          <w:szCs w:val="28"/>
        </w:rPr>
        <w:t>ẽ</w:t>
      </w:r>
      <w:r w:rsidRPr="00792095">
        <w:rPr>
          <w:rFonts w:ascii="Times New Roman" w:hAnsi="Times New Roman" w:cs="Times New Roman"/>
          <w:sz w:val="28"/>
          <w:szCs w:val="28"/>
        </w:rPr>
        <w:t xml:space="preserve"> ra trư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ng v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i ch</w:t>
      </w:r>
      <w:r w:rsidRPr="00792095">
        <w:rPr>
          <w:rFonts w:ascii="Times New Roman" w:hAnsi="Times New Roman" w:cs="Times New Roman"/>
          <w:sz w:val="28"/>
          <w:szCs w:val="28"/>
        </w:rPr>
        <w:t>ứ</w:t>
      </w:r>
      <w:r w:rsidRPr="00792095">
        <w:rPr>
          <w:rFonts w:ascii="Times New Roman" w:hAnsi="Times New Roman" w:cs="Times New Roman"/>
          <w:sz w:val="28"/>
          <w:szCs w:val="28"/>
        </w:rPr>
        <w:t>ng ch</w:t>
      </w:r>
      <w:r w:rsidRPr="00792095">
        <w:rPr>
          <w:rFonts w:ascii="Times New Roman" w:hAnsi="Times New Roman" w:cs="Times New Roman"/>
          <w:sz w:val="28"/>
          <w:szCs w:val="28"/>
        </w:rPr>
        <w:t>ỉ</w:t>
      </w:r>
      <w:r w:rsidRPr="00792095">
        <w:rPr>
          <w:rFonts w:ascii="Times New Roman" w:hAnsi="Times New Roman" w:cs="Times New Roman"/>
          <w:sz w:val="28"/>
          <w:szCs w:val="28"/>
        </w:rPr>
        <w:t xml:space="preserve"> đó trong tay.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Thói quen nghe podcast, xem phim, đ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tin t</w:t>
      </w:r>
      <w:r w:rsidRPr="00792095">
        <w:rPr>
          <w:rFonts w:ascii="Times New Roman" w:hAnsi="Times New Roman" w:cs="Times New Roman"/>
          <w:sz w:val="28"/>
          <w:szCs w:val="28"/>
        </w:rPr>
        <w:t>ứ</w:t>
      </w:r>
      <w:r w:rsidRPr="00792095">
        <w:rPr>
          <w:rFonts w:ascii="Times New Roman" w:hAnsi="Times New Roman" w:cs="Times New Roman"/>
          <w:sz w:val="28"/>
          <w:szCs w:val="28"/>
        </w:rPr>
        <w:t>c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m</w:t>
      </w:r>
      <w:r w:rsidRPr="00792095">
        <w:rPr>
          <w:rFonts w:ascii="Times New Roman" w:hAnsi="Times New Roman" w:cs="Times New Roman"/>
          <w:sz w:val="28"/>
          <w:szCs w:val="28"/>
        </w:rPr>
        <w:t>ỗ</w:t>
      </w:r>
      <w:r w:rsidRPr="00792095">
        <w:rPr>
          <w:rFonts w:ascii="Times New Roman" w:hAnsi="Times New Roman" w:cs="Times New Roman"/>
          <w:sz w:val="28"/>
          <w:szCs w:val="28"/>
        </w:rPr>
        <w:t>i ngày 30 phút tích lũy 180 gi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/năm — tương đương 4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k</w:t>
      </w:r>
      <w:r w:rsidRPr="00792095">
        <w:rPr>
          <w:rFonts w:ascii="Times New Roman" w:hAnsi="Times New Roman" w:cs="Times New Roman"/>
          <w:sz w:val="28"/>
          <w:szCs w:val="28"/>
        </w:rPr>
        <w:t>ỳ</w:t>
      </w:r>
      <w:r w:rsidRPr="00792095">
        <w:rPr>
          <w:rFonts w:ascii="Times New Roman" w:hAnsi="Times New Roman" w:cs="Times New Roman"/>
          <w:sz w:val="28"/>
          <w:szCs w:val="28"/>
        </w:rPr>
        <w:t xml:space="preserve">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ph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n ngo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ng</w:t>
      </w:r>
      <w:r w:rsidRPr="00792095">
        <w:rPr>
          <w:rFonts w:ascii="Times New Roman" w:hAnsi="Times New Roman" w:cs="Times New Roman"/>
          <w:sz w:val="28"/>
          <w:szCs w:val="28"/>
        </w:rPr>
        <w:t>ữ</w:t>
      </w:r>
      <w:r w:rsidRPr="00792095">
        <w:rPr>
          <w:rFonts w:ascii="Times New Roman" w:hAnsi="Times New Roman" w:cs="Times New Roman"/>
          <w:sz w:val="28"/>
          <w:szCs w:val="28"/>
        </w:rPr>
        <w:t xml:space="preserve"> t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trư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ng.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Ngư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i b</w:t>
      </w:r>
      <w:r w:rsidRPr="00792095">
        <w:rPr>
          <w:rFonts w:ascii="Times New Roman" w:hAnsi="Times New Roman" w:cs="Times New Roman"/>
          <w:sz w:val="28"/>
          <w:szCs w:val="28"/>
        </w:rPr>
        <w:t>ắ</w:t>
      </w:r>
      <w:r w:rsidRPr="00792095">
        <w:rPr>
          <w:rFonts w:ascii="Times New Roman" w:hAnsi="Times New Roman" w:cs="Times New Roman"/>
          <w:sz w:val="28"/>
          <w:szCs w:val="28"/>
        </w:rPr>
        <w:t>t đ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 s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m không ch</w:t>
      </w:r>
      <w:r w:rsidRPr="00792095">
        <w:rPr>
          <w:rFonts w:ascii="Times New Roman" w:hAnsi="Times New Roman" w:cs="Times New Roman"/>
          <w:sz w:val="28"/>
          <w:szCs w:val="28"/>
        </w:rPr>
        <w:t>ỉ</w:t>
      </w:r>
      <w:r w:rsidRPr="00792095">
        <w:rPr>
          <w:rFonts w:ascii="Times New Roman" w:hAnsi="Times New Roman" w:cs="Times New Roman"/>
          <w:sz w:val="28"/>
          <w:szCs w:val="28"/>
        </w:rPr>
        <w:t xml:space="preserve"> có đi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m s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 xml:space="preserve"> —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 xml:space="preserve"> có s</w:t>
      </w:r>
      <w:r w:rsidRPr="00792095">
        <w:rPr>
          <w:rFonts w:ascii="Times New Roman" w:hAnsi="Times New Roman" w:cs="Times New Roman"/>
          <w:sz w:val="28"/>
          <w:szCs w:val="28"/>
        </w:rPr>
        <w:t>ự</w:t>
      </w:r>
      <w:r w:rsidRPr="00792095">
        <w:rPr>
          <w:rFonts w:ascii="Times New Roman" w:hAnsi="Times New Roman" w:cs="Times New Roman"/>
          <w:sz w:val="28"/>
          <w:szCs w:val="28"/>
        </w:rPr>
        <w:t xml:space="preserve"> t</w:t>
      </w:r>
      <w:r w:rsidRPr="00792095">
        <w:rPr>
          <w:rFonts w:ascii="Times New Roman" w:hAnsi="Times New Roman" w:cs="Times New Roman"/>
          <w:sz w:val="28"/>
          <w:szCs w:val="28"/>
        </w:rPr>
        <w:t>ự</w:t>
      </w:r>
      <w:r w:rsidRPr="00792095">
        <w:rPr>
          <w:rFonts w:ascii="Times New Roman" w:hAnsi="Times New Roman" w:cs="Times New Roman"/>
          <w:sz w:val="28"/>
          <w:szCs w:val="28"/>
        </w:rPr>
        <w:t xml:space="preserve"> tin và ph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>n x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 xml:space="preserve"> ngôn ng</w:t>
      </w:r>
      <w:r w:rsidRPr="00792095">
        <w:rPr>
          <w:rFonts w:ascii="Times New Roman" w:hAnsi="Times New Roman" w:cs="Times New Roman"/>
          <w:sz w:val="28"/>
          <w:szCs w:val="28"/>
        </w:rPr>
        <w:t>ữ</w:t>
      </w:r>
      <w:r w:rsidRPr="00792095">
        <w:rPr>
          <w:rFonts w:ascii="Times New Roman" w:hAnsi="Times New Roman" w:cs="Times New Roman"/>
          <w:sz w:val="28"/>
          <w:szCs w:val="28"/>
        </w:rPr>
        <w:t xml:space="preserve"> mà không th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g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p trong 3 tháng trư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c khi đi ph</w:t>
      </w:r>
      <w:r w:rsidRPr="00792095">
        <w:rPr>
          <w:rFonts w:ascii="Times New Roman" w:hAnsi="Times New Roman" w:cs="Times New Roman"/>
          <w:sz w:val="28"/>
          <w:szCs w:val="28"/>
        </w:rPr>
        <w:t>ỏ</w:t>
      </w:r>
      <w:r w:rsidRPr="00792095">
        <w:rPr>
          <w:rFonts w:ascii="Times New Roman" w:hAnsi="Times New Roman" w:cs="Times New Roman"/>
          <w:sz w:val="28"/>
          <w:szCs w:val="28"/>
        </w:rPr>
        <w:t>ng v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n.</w:t>
      </w:r>
    </w:p>
    <w:p w:rsidR="0087717C" w:rsidRPr="00792095" w:rsidRDefault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lastRenderedPageBreak/>
        <w:t>→ K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t lu</w:t>
      </w:r>
      <w:r w:rsidRPr="00792095">
        <w:rPr>
          <w:rFonts w:ascii="Times New Roman" w:hAnsi="Times New Roman" w:cs="Times New Roman"/>
          <w:sz w:val="28"/>
          <w:szCs w:val="28"/>
        </w:rPr>
        <w:t>ậ</w:t>
      </w:r>
      <w:r w:rsidRPr="00792095">
        <w:rPr>
          <w:rFonts w:ascii="Times New Roman" w:hAnsi="Times New Roman" w:cs="Times New Roman"/>
          <w:sz w:val="28"/>
          <w:szCs w:val="28"/>
        </w:rPr>
        <w:t>n: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là đ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 xml:space="preserve">u tư có </w:t>
      </w:r>
      <w:proofErr w:type="spellStart"/>
      <w:r w:rsidRPr="00792095">
        <w:rPr>
          <w:rFonts w:ascii="Times New Roman" w:hAnsi="Times New Roman" w:cs="Times New Roman"/>
          <w:sz w:val="28"/>
          <w:szCs w:val="28"/>
        </w:rPr>
        <w:t>lãi</w:t>
      </w:r>
      <w:proofErr w:type="spellEnd"/>
      <w:r w:rsidRPr="00792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095">
        <w:rPr>
          <w:rFonts w:ascii="Times New Roman" w:hAnsi="Times New Roman" w:cs="Times New Roman"/>
          <w:sz w:val="28"/>
          <w:szCs w:val="28"/>
        </w:rPr>
        <w:t>su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792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095">
        <w:rPr>
          <w:rFonts w:ascii="Times New Roman" w:hAnsi="Times New Roman" w:cs="Times New Roman"/>
          <w:sz w:val="28"/>
          <w:szCs w:val="28"/>
        </w:rPr>
        <w:t>kép</w:t>
      </w:r>
      <w:proofErr w:type="spellEnd"/>
      <w:r w:rsidRPr="00792095">
        <w:rPr>
          <w:rFonts w:ascii="Times New Roman" w:hAnsi="Times New Roman" w:cs="Times New Roman"/>
          <w:sz w:val="28"/>
          <w:szCs w:val="28"/>
        </w:rPr>
        <w:t xml:space="preserve"> -</w:t>
      </w:r>
      <w:r w:rsidRPr="00792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095">
        <w:rPr>
          <w:rFonts w:ascii="Times New Roman" w:hAnsi="Times New Roman" w:cs="Times New Roman"/>
          <w:sz w:val="28"/>
          <w:szCs w:val="28"/>
        </w:rPr>
        <w:t>b</w:t>
      </w:r>
      <w:r w:rsidRPr="00792095">
        <w:rPr>
          <w:rFonts w:ascii="Times New Roman" w:hAnsi="Times New Roman" w:cs="Times New Roman"/>
          <w:sz w:val="28"/>
          <w:szCs w:val="28"/>
        </w:rPr>
        <w:t>ắ</w:t>
      </w:r>
      <w:r w:rsidRPr="00792095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792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095">
        <w:rPr>
          <w:rFonts w:ascii="Times New Roman" w:hAnsi="Times New Roman" w:cs="Times New Roman"/>
          <w:sz w:val="28"/>
          <w:szCs w:val="28"/>
        </w:rPr>
        <w:t>đ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792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095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792095">
        <w:rPr>
          <w:rFonts w:ascii="Times New Roman" w:hAnsi="Times New Roman" w:cs="Times New Roman"/>
          <w:sz w:val="28"/>
          <w:szCs w:val="28"/>
        </w:rPr>
        <w:t xml:space="preserve"> s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m, l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i t</w:t>
      </w:r>
      <w:r w:rsidRPr="00792095">
        <w:rPr>
          <w:rFonts w:ascii="Times New Roman" w:hAnsi="Times New Roman" w:cs="Times New Roman"/>
          <w:sz w:val="28"/>
          <w:szCs w:val="28"/>
        </w:rPr>
        <w:t>ứ</w:t>
      </w:r>
      <w:r w:rsidRPr="00792095">
        <w:rPr>
          <w:rFonts w:ascii="Times New Roman" w:hAnsi="Times New Roman" w:cs="Times New Roman"/>
          <w:sz w:val="28"/>
          <w:szCs w:val="28"/>
        </w:rPr>
        <w:t>c càng l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n.</w:t>
      </w:r>
    </w:p>
    <w:p w:rsidR="0087717C" w:rsidRPr="00792095" w:rsidRDefault="00792095">
      <w:pPr>
        <w:spacing w:before="280" w:after="8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PH</w:t>
      </w:r>
      <w:r w:rsidRPr="00792095">
        <w:rPr>
          <w:rFonts w:ascii="Times New Roman" w:hAnsi="Times New Roman" w:cs="Times New Roman"/>
          <w:b/>
          <w:sz w:val="28"/>
          <w:szCs w:val="28"/>
        </w:rPr>
        <w:t>Ầ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N </w:t>
      </w:r>
      <w:proofErr w:type="gramStart"/>
      <w:r w:rsidRPr="00792095">
        <w:rPr>
          <w:rFonts w:ascii="Times New Roman" w:hAnsi="Times New Roman" w:cs="Times New Roman"/>
          <w:b/>
          <w:sz w:val="28"/>
          <w:szCs w:val="28"/>
        </w:rPr>
        <w:t>3  |</w:t>
      </w:r>
      <w:proofErr w:type="gramEnd"/>
      <w:r w:rsidRPr="00792095">
        <w:rPr>
          <w:rFonts w:ascii="Times New Roman" w:hAnsi="Times New Roman" w:cs="Times New Roman"/>
          <w:b/>
          <w:sz w:val="28"/>
          <w:szCs w:val="28"/>
        </w:rPr>
        <w:t xml:space="preserve">  K</w:t>
      </w:r>
      <w:r w:rsidRPr="00792095">
        <w:rPr>
          <w:rFonts w:ascii="Times New Roman" w:hAnsi="Times New Roman" w:cs="Times New Roman"/>
          <w:b/>
          <w:sz w:val="28"/>
          <w:szCs w:val="28"/>
        </w:rPr>
        <w:t>Ế</w:t>
      </w:r>
      <w:r w:rsidRPr="00792095">
        <w:rPr>
          <w:rFonts w:ascii="Times New Roman" w:hAnsi="Times New Roman" w:cs="Times New Roman"/>
          <w:b/>
          <w:sz w:val="28"/>
          <w:szCs w:val="28"/>
        </w:rPr>
        <w:t>T BÀI — L</w:t>
      </w:r>
      <w:r w:rsidRPr="00792095">
        <w:rPr>
          <w:rFonts w:ascii="Times New Roman" w:hAnsi="Times New Roman" w:cs="Times New Roman"/>
          <w:b/>
          <w:sz w:val="28"/>
          <w:szCs w:val="28"/>
        </w:rPr>
        <w:t>Ờ</w:t>
      </w:r>
      <w:r w:rsidRPr="00792095">
        <w:rPr>
          <w:rFonts w:ascii="Times New Roman" w:hAnsi="Times New Roman" w:cs="Times New Roman"/>
          <w:b/>
          <w:sz w:val="28"/>
          <w:szCs w:val="28"/>
        </w:rPr>
        <w:t>I KÊU G</w:t>
      </w:r>
      <w:r w:rsidRPr="00792095">
        <w:rPr>
          <w:rFonts w:ascii="Times New Roman" w:hAnsi="Times New Roman" w:cs="Times New Roman"/>
          <w:b/>
          <w:sz w:val="28"/>
          <w:szCs w:val="28"/>
        </w:rPr>
        <w:t>Ọ</w:t>
      </w:r>
      <w:r w:rsidRPr="00792095">
        <w:rPr>
          <w:rFonts w:ascii="Times New Roman" w:hAnsi="Times New Roman" w:cs="Times New Roman"/>
          <w:b/>
          <w:sz w:val="28"/>
          <w:szCs w:val="28"/>
        </w:rPr>
        <w:t>I HÀNH Đ</w:t>
      </w:r>
      <w:r w:rsidRPr="00792095">
        <w:rPr>
          <w:rFonts w:ascii="Times New Roman" w:hAnsi="Times New Roman" w:cs="Times New Roman"/>
          <w:b/>
          <w:sz w:val="28"/>
          <w:szCs w:val="28"/>
        </w:rPr>
        <w:t>Ộ</w:t>
      </w:r>
      <w:r w:rsidRPr="00792095">
        <w:rPr>
          <w:rFonts w:ascii="Times New Roman" w:hAnsi="Times New Roman" w:cs="Times New Roman"/>
          <w:b/>
          <w:sz w:val="28"/>
          <w:szCs w:val="28"/>
        </w:rPr>
        <w:t>NG</w:t>
      </w:r>
    </w:p>
    <w:p w:rsidR="0087717C" w:rsidRPr="00792095" w:rsidRDefault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Nhìn l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ba đi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>u b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n v</w:t>
      </w:r>
      <w:r w:rsidRPr="00792095">
        <w:rPr>
          <w:rFonts w:ascii="Times New Roman" w:hAnsi="Times New Roman" w:cs="Times New Roman"/>
          <w:sz w:val="28"/>
          <w:szCs w:val="28"/>
        </w:rPr>
        <w:t>ừ</w:t>
      </w:r>
      <w:r w:rsidRPr="00792095">
        <w:rPr>
          <w:rFonts w:ascii="Times New Roman" w:hAnsi="Times New Roman" w:cs="Times New Roman"/>
          <w:sz w:val="28"/>
          <w:szCs w:val="28"/>
        </w:rPr>
        <w:t>a nghe: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 là đi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>u ki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n t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 xml:space="preserve">i </w:t>
      </w:r>
      <w:r w:rsidRPr="00792095">
        <w:rPr>
          <w:rFonts w:ascii="Times New Roman" w:hAnsi="Times New Roman" w:cs="Times New Roman"/>
          <w:sz w:val="28"/>
          <w:szCs w:val="28"/>
        </w:rPr>
        <w:t>thi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u đ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bư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c vào 70% cơ h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i vi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c làm ch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t lư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ng.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K</w:t>
      </w:r>
      <w:r w:rsidRPr="00792095">
        <w:rPr>
          <w:rFonts w:ascii="Times New Roman" w:hAnsi="Times New Roman" w:cs="Times New Roman"/>
          <w:sz w:val="28"/>
          <w:szCs w:val="28"/>
        </w:rPr>
        <w:t>ỷ</w:t>
      </w:r>
      <w:r w:rsidRPr="00792095">
        <w:rPr>
          <w:rFonts w:ascii="Times New Roman" w:hAnsi="Times New Roman" w:cs="Times New Roman"/>
          <w:sz w:val="28"/>
          <w:szCs w:val="28"/>
        </w:rPr>
        <w:t xml:space="preserve"> nguyên s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 xml:space="preserve"> không c</w:t>
      </w:r>
      <w:r w:rsidRPr="00792095">
        <w:rPr>
          <w:rFonts w:ascii="Times New Roman" w:hAnsi="Times New Roman" w:cs="Times New Roman"/>
          <w:sz w:val="28"/>
          <w:szCs w:val="28"/>
        </w:rPr>
        <w:t>ứ</w:t>
      </w:r>
      <w:r w:rsidRPr="00792095">
        <w:rPr>
          <w:rFonts w:ascii="Times New Roman" w:hAnsi="Times New Roman" w:cs="Times New Roman"/>
          <w:sz w:val="28"/>
          <w:szCs w:val="28"/>
        </w:rPr>
        <w:t>u b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n kh</w:t>
      </w:r>
      <w:r w:rsidRPr="00792095">
        <w:rPr>
          <w:rFonts w:ascii="Times New Roman" w:hAnsi="Times New Roman" w:cs="Times New Roman"/>
          <w:sz w:val="28"/>
          <w:szCs w:val="28"/>
        </w:rPr>
        <w:t>ỏ</w:t>
      </w:r>
      <w:r w:rsidRPr="00792095">
        <w:rPr>
          <w:rFonts w:ascii="Times New Roman" w:hAnsi="Times New Roman" w:cs="Times New Roman"/>
          <w:sz w:val="28"/>
          <w:szCs w:val="28"/>
        </w:rPr>
        <w:t>i rào c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>n ngôn ng</w:t>
      </w:r>
      <w:r w:rsidRPr="00792095">
        <w:rPr>
          <w:rFonts w:ascii="Times New Roman" w:hAnsi="Times New Roman" w:cs="Times New Roman"/>
          <w:sz w:val="28"/>
          <w:szCs w:val="28"/>
        </w:rPr>
        <w:t>ữ</w:t>
      </w:r>
      <w:r w:rsidRPr="00792095">
        <w:rPr>
          <w:rFonts w:ascii="Times New Roman" w:hAnsi="Times New Roman" w:cs="Times New Roman"/>
          <w:sz w:val="28"/>
          <w:szCs w:val="28"/>
        </w:rPr>
        <w:t xml:space="preserve"> — nó khu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ch đ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kho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>ng cách đó.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Th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i đi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m t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t nh</w:t>
      </w:r>
      <w:r w:rsidRPr="00792095">
        <w:rPr>
          <w:rFonts w:ascii="Times New Roman" w:hAnsi="Times New Roman" w:cs="Times New Roman"/>
          <w:sz w:val="28"/>
          <w:szCs w:val="28"/>
        </w:rPr>
        <w:t>ấ</w:t>
      </w:r>
      <w:r w:rsidRPr="00792095">
        <w:rPr>
          <w:rFonts w:ascii="Times New Roman" w:hAnsi="Times New Roman" w:cs="Times New Roman"/>
          <w:sz w:val="28"/>
          <w:szCs w:val="28"/>
        </w:rPr>
        <w:t>t đ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b</w:t>
      </w:r>
      <w:r w:rsidRPr="00792095">
        <w:rPr>
          <w:rFonts w:ascii="Times New Roman" w:hAnsi="Times New Roman" w:cs="Times New Roman"/>
          <w:sz w:val="28"/>
          <w:szCs w:val="28"/>
        </w:rPr>
        <w:t>ắ</w:t>
      </w:r>
      <w:r w:rsidRPr="00792095">
        <w:rPr>
          <w:rFonts w:ascii="Times New Roman" w:hAnsi="Times New Roman" w:cs="Times New Roman"/>
          <w:sz w:val="28"/>
          <w:szCs w:val="28"/>
        </w:rPr>
        <w:t>t đ</w:t>
      </w:r>
      <w:r w:rsidRPr="00792095">
        <w:rPr>
          <w:rFonts w:ascii="Times New Roman" w:hAnsi="Times New Roman" w:cs="Times New Roman"/>
          <w:sz w:val="28"/>
          <w:szCs w:val="28"/>
        </w:rPr>
        <w:t>ầ</w:t>
      </w:r>
      <w:r w:rsidRPr="00792095">
        <w:rPr>
          <w:rFonts w:ascii="Times New Roman" w:hAnsi="Times New Roman" w:cs="Times New Roman"/>
          <w:sz w:val="28"/>
          <w:szCs w:val="28"/>
        </w:rPr>
        <w:t>u là ngay hôm nay.</w:t>
      </w:r>
    </w:p>
    <w:p w:rsidR="0087717C" w:rsidRPr="00792095" w:rsidRDefault="00792095">
      <w:pPr>
        <w:spacing w:before="200"/>
        <w:jc w:val="center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Segoe UI Symbol" w:hAnsi="Segoe UI Symbol" w:cs="Segoe UI Symbol"/>
          <w:b/>
          <w:sz w:val="28"/>
          <w:szCs w:val="28"/>
        </w:rPr>
        <w:t>❝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Th</w:t>
      </w:r>
      <w:r w:rsidRPr="00792095">
        <w:rPr>
          <w:rFonts w:ascii="Times New Roman" w:hAnsi="Times New Roman" w:cs="Times New Roman"/>
          <w:b/>
          <w:sz w:val="28"/>
          <w:szCs w:val="28"/>
        </w:rPr>
        <w:t>ị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trư</w:t>
      </w:r>
      <w:r w:rsidRPr="00792095">
        <w:rPr>
          <w:rFonts w:ascii="Times New Roman" w:hAnsi="Times New Roman" w:cs="Times New Roman"/>
          <w:b/>
          <w:sz w:val="28"/>
          <w:szCs w:val="28"/>
        </w:rPr>
        <w:t>ờ</w:t>
      </w:r>
      <w:r w:rsidRPr="00792095">
        <w:rPr>
          <w:rFonts w:ascii="Times New Roman" w:hAnsi="Times New Roman" w:cs="Times New Roman"/>
          <w:b/>
          <w:sz w:val="28"/>
          <w:szCs w:val="28"/>
        </w:rPr>
        <w:t>ng không quan tâm b</w:t>
      </w:r>
      <w:r w:rsidRPr="00792095">
        <w:rPr>
          <w:rFonts w:ascii="Times New Roman" w:hAnsi="Times New Roman" w:cs="Times New Roman"/>
          <w:b/>
          <w:sz w:val="28"/>
          <w:szCs w:val="28"/>
        </w:rPr>
        <w:t>ạ</w:t>
      </w:r>
      <w:r w:rsidRPr="00792095">
        <w:rPr>
          <w:rFonts w:ascii="Times New Roman" w:hAnsi="Times New Roman" w:cs="Times New Roman"/>
          <w:b/>
          <w:sz w:val="28"/>
          <w:szCs w:val="28"/>
        </w:rPr>
        <w:t>n b</w:t>
      </w:r>
      <w:r w:rsidRPr="00792095">
        <w:rPr>
          <w:rFonts w:ascii="Times New Roman" w:hAnsi="Times New Roman" w:cs="Times New Roman"/>
          <w:b/>
          <w:sz w:val="28"/>
          <w:szCs w:val="28"/>
        </w:rPr>
        <w:t>ậ</w:t>
      </w:r>
      <w:r w:rsidRPr="00792095">
        <w:rPr>
          <w:rFonts w:ascii="Times New Roman" w:hAnsi="Times New Roman" w:cs="Times New Roman"/>
          <w:b/>
          <w:sz w:val="28"/>
          <w:szCs w:val="28"/>
        </w:rPr>
        <w:t>n đ</w:t>
      </w:r>
      <w:r w:rsidRPr="00792095">
        <w:rPr>
          <w:rFonts w:ascii="Times New Roman" w:hAnsi="Times New Roman" w:cs="Times New Roman"/>
          <w:b/>
          <w:sz w:val="28"/>
          <w:szCs w:val="28"/>
        </w:rPr>
        <w:t>ế</w:t>
      </w:r>
      <w:r w:rsidRPr="00792095">
        <w:rPr>
          <w:rFonts w:ascii="Times New Roman" w:hAnsi="Times New Roman" w:cs="Times New Roman"/>
          <w:b/>
          <w:sz w:val="28"/>
          <w:szCs w:val="28"/>
        </w:rPr>
        <w:t>n đâu. Th</w:t>
      </w:r>
      <w:r w:rsidRPr="00792095">
        <w:rPr>
          <w:rFonts w:ascii="Times New Roman" w:hAnsi="Times New Roman" w:cs="Times New Roman"/>
          <w:b/>
          <w:sz w:val="28"/>
          <w:szCs w:val="28"/>
        </w:rPr>
        <w:t>ị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trư</w:t>
      </w:r>
      <w:r w:rsidRPr="00792095">
        <w:rPr>
          <w:rFonts w:ascii="Times New Roman" w:hAnsi="Times New Roman" w:cs="Times New Roman"/>
          <w:b/>
          <w:sz w:val="28"/>
          <w:szCs w:val="28"/>
        </w:rPr>
        <w:t>ờ</w:t>
      </w:r>
      <w:r w:rsidRPr="00792095">
        <w:rPr>
          <w:rFonts w:ascii="Times New Roman" w:hAnsi="Times New Roman" w:cs="Times New Roman"/>
          <w:b/>
          <w:sz w:val="28"/>
          <w:szCs w:val="28"/>
        </w:rPr>
        <w:t>ng ch</w:t>
      </w:r>
      <w:r w:rsidRPr="00792095">
        <w:rPr>
          <w:rFonts w:ascii="Times New Roman" w:hAnsi="Times New Roman" w:cs="Times New Roman"/>
          <w:b/>
          <w:sz w:val="28"/>
          <w:szCs w:val="28"/>
        </w:rPr>
        <w:t>ỉ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quan tâm b</w:t>
      </w:r>
      <w:r w:rsidRPr="00792095">
        <w:rPr>
          <w:rFonts w:ascii="Times New Roman" w:hAnsi="Times New Roman" w:cs="Times New Roman"/>
          <w:b/>
          <w:sz w:val="28"/>
          <w:szCs w:val="28"/>
        </w:rPr>
        <w:t>ạ</w:t>
      </w:r>
      <w:r w:rsidRPr="00792095">
        <w:rPr>
          <w:rFonts w:ascii="Times New Roman" w:hAnsi="Times New Roman" w:cs="Times New Roman"/>
          <w:b/>
          <w:sz w:val="28"/>
          <w:szCs w:val="28"/>
        </w:rPr>
        <w:t>n đ</w:t>
      </w:r>
      <w:r w:rsidRPr="00792095">
        <w:rPr>
          <w:rFonts w:ascii="Times New Roman" w:hAnsi="Times New Roman" w:cs="Times New Roman"/>
          <w:b/>
          <w:sz w:val="28"/>
          <w:szCs w:val="28"/>
        </w:rPr>
        <w:t>ủ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nă</w:t>
      </w:r>
      <w:r w:rsidRPr="00792095">
        <w:rPr>
          <w:rFonts w:ascii="Times New Roman" w:hAnsi="Times New Roman" w:cs="Times New Roman"/>
          <w:b/>
          <w:sz w:val="28"/>
          <w:szCs w:val="28"/>
        </w:rPr>
        <w:t>ng l</w:t>
      </w:r>
      <w:r w:rsidRPr="00792095">
        <w:rPr>
          <w:rFonts w:ascii="Times New Roman" w:hAnsi="Times New Roman" w:cs="Times New Roman"/>
          <w:b/>
          <w:sz w:val="28"/>
          <w:szCs w:val="28"/>
        </w:rPr>
        <w:t>ự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c hay không. </w:t>
      </w:r>
      <w:r w:rsidRPr="00792095">
        <w:rPr>
          <w:rFonts w:ascii="Segoe UI Symbol" w:hAnsi="Segoe UI Symbol" w:cs="Segoe UI Symbol"/>
          <w:b/>
          <w:sz w:val="28"/>
          <w:szCs w:val="28"/>
        </w:rPr>
        <w:t>❞</w:t>
      </w:r>
    </w:p>
    <w:p w:rsidR="0087717C" w:rsidRPr="00792095" w:rsidRDefault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Hành đ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>ng c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 xml:space="preserve"> th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b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n có th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 xml:space="preserve"> làm ngay hôm nay: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T</w:t>
      </w:r>
      <w:r w:rsidRPr="00792095">
        <w:rPr>
          <w:rFonts w:ascii="Times New Roman" w:hAnsi="Times New Roman" w:cs="Times New Roman"/>
          <w:sz w:val="28"/>
          <w:szCs w:val="28"/>
        </w:rPr>
        <w:t>ả</w:t>
      </w:r>
      <w:r w:rsidRPr="00792095">
        <w:rPr>
          <w:rFonts w:ascii="Times New Roman" w:hAnsi="Times New Roman" w:cs="Times New Roman"/>
          <w:sz w:val="28"/>
          <w:szCs w:val="28"/>
        </w:rPr>
        <w:t>i app Duolingo / ELSA Speak — h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>c 15 phút/ngày, đ</w:t>
      </w:r>
      <w:r w:rsidRPr="00792095">
        <w:rPr>
          <w:rFonts w:ascii="Times New Roman" w:hAnsi="Times New Roman" w:cs="Times New Roman"/>
          <w:sz w:val="28"/>
          <w:szCs w:val="28"/>
        </w:rPr>
        <w:t>ề</w:t>
      </w:r>
      <w:r w:rsidRPr="00792095">
        <w:rPr>
          <w:rFonts w:ascii="Times New Roman" w:hAnsi="Times New Roman" w:cs="Times New Roman"/>
          <w:sz w:val="28"/>
          <w:szCs w:val="28"/>
        </w:rPr>
        <w:t>u đ</w:t>
      </w:r>
      <w:r w:rsidRPr="00792095">
        <w:rPr>
          <w:rFonts w:ascii="Times New Roman" w:hAnsi="Times New Roman" w:cs="Times New Roman"/>
          <w:sz w:val="28"/>
          <w:szCs w:val="28"/>
        </w:rPr>
        <w:t>ặ</w:t>
      </w:r>
      <w:r w:rsidRPr="00792095">
        <w:rPr>
          <w:rFonts w:ascii="Times New Roman" w:hAnsi="Times New Roman" w:cs="Times New Roman"/>
          <w:sz w:val="28"/>
          <w:szCs w:val="28"/>
        </w:rPr>
        <w:t>n m</w:t>
      </w:r>
      <w:r w:rsidRPr="00792095">
        <w:rPr>
          <w:rFonts w:ascii="Times New Roman" w:hAnsi="Times New Roman" w:cs="Times New Roman"/>
          <w:sz w:val="28"/>
          <w:szCs w:val="28"/>
        </w:rPr>
        <w:t>ỗ</w:t>
      </w:r>
      <w:r w:rsidRPr="00792095">
        <w:rPr>
          <w:rFonts w:ascii="Times New Roman" w:hAnsi="Times New Roman" w:cs="Times New Roman"/>
          <w:sz w:val="28"/>
          <w:szCs w:val="28"/>
        </w:rPr>
        <w:t>i ngày.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Chuy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n giao di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n đi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n tho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i, YouTube và m</w:t>
      </w:r>
      <w:r w:rsidRPr="00792095">
        <w:rPr>
          <w:rFonts w:ascii="Times New Roman" w:hAnsi="Times New Roman" w:cs="Times New Roman"/>
          <w:sz w:val="28"/>
          <w:szCs w:val="28"/>
        </w:rPr>
        <w:t>ọ</w:t>
      </w:r>
      <w:r w:rsidRPr="00792095">
        <w:rPr>
          <w:rFonts w:ascii="Times New Roman" w:hAnsi="Times New Roman" w:cs="Times New Roman"/>
          <w:sz w:val="28"/>
          <w:szCs w:val="28"/>
        </w:rPr>
        <w:t xml:space="preserve">i </w:t>
      </w:r>
      <w:r w:rsidRPr="00792095">
        <w:rPr>
          <w:rFonts w:ascii="Times New Roman" w:hAnsi="Times New Roman" w:cs="Times New Roman"/>
          <w:sz w:val="28"/>
          <w:szCs w:val="28"/>
        </w:rPr>
        <w:t>ứ</w:t>
      </w:r>
      <w:r w:rsidRPr="00792095">
        <w:rPr>
          <w:rFonts w:ascii="Times New Roman" w:hAnsi="Times New Roman" w:cs="Times New Roman"/>
          <w:sz w:val="28"/>
          <w:szCs w:val="28"/>
        </w:rPr>
        <w:t>ng d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>ng sang ti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>ng Anh.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Đ</w:t>
      </w:r>
      <w:r w:rsidRPr="00792095">
        <w:rPr>
          <w:rFonts w:ascii="Times New Roman" w:hAnsi="Times New Roman" w:cs="Times New Roman"/>
          <w:sz w:val="28"/>
          <w:szCs w:val="28"/>
        </w:rPr>
        <w:t>ặ</w:t>
      </w:r>
      <w:r w:rsidRPr="00792095">
        <w:rPr>
          <w:rFonts w:ascii="Times New Roman" w:hAnsi="Times New Roman" w:cs="Times New Roman"/>
          <w:sz w:val="28"/>
          <w:szCs w:val="28"/>
        </w:rPr>
        <w:t>t m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>c tiêu c</w:t>
      </w:r>
      <w:r w:rsidRPr="00792095">
        <w:rPr>
          <w:rFonts w:ascii="Times New Roman" w:hAnsi="Times New Roman" w:cs="Times New Roman"/>
          <w:sz w:val="28"/>
          <w:szCs w:val="28"/>
        </w:rPr>
        <w:t>ụ</w:t>
      </w:r>
      <w:r w:rsidRPr="00792095">
        <w:rPr>
          <w:rFonts w:ascii="Times New Roman" w:hAnsi="Times New Roman" w:cs="Times New Roman"/>
          <w:sz w:val="28"/>
          <w:szCs w:val="28"/>
        </w:rPr>
        <w:t xml:space="preserve"> th</w:t>
      </w:r>
      <w:r w:rsidRPr="00792095">
        <w:rPr>
          <w:rFonts w:ascii="Times New Roman" w:hAnsi="Times New Roman" w:cs="Times New Roman"/>
          <w:sz w:val="28"/>
          <w:szCs w:val="28"/>
        </w:rPr>
        <w:t>ể</w:t>
      </w:r>
      <w:r w:rsidRPr="00792095">
        <w:rPr>
          <w:rFonts w:ascii="Times New Roman" w:hAnsi="Times New Roman" w:cs="Times New Roman"/>
          <w:sz w:val="28"/>
          <w:szCs w:val="28"/>
        </w:rPr>
        <w:t>: IELTS 6.0 trư</w:t>
      </w:r>
      <w:r w:rsidRPr="00792095">
        <w:rPr>
          <w:rFonts w:ascii="Times New Roman" w:hAnsi="Times New Roman" w:cs="Times New Roman"/>
          <w:sz w:val="28"/>
          <w:szCs w:val="28"/>
        </w:rPr>
        <w:t>ớ</w:t>
      </w:r>
      <w:r w:rsidRPr="00792095">
        <w:rPr>
          <w:rFonts w:ascii="Times New Roman" w:hAnsi="Times New Roman" w:cs="Times New Roman"/>
          <w:sz w:val="28"/>
          <w:szCs w:val="28"/>
        </w:rPr>
        <w:t>c khi t</w:t>
      </w:r>
      <w:r w:rsidRPr="00792095">
        <w:rPr>
          <w:rFonts w:ascii="Times New Roman" w:hAnsi="Times New Roman" w:cs="Times New Roman"/>
          <w:sz w:val="28"/>
          <w:szCs w:val="28"/>
        </w:rPr>
        <w:t>ố</w:t>
      </w:r>
      <w:r w:rsidRPr="00792095">
        <w:rPr>
          <w:rFonts w:ascii="Times New Roman" w:hAnsi="Times New Roman" w:cs="Times New Roman"/>
          <w:sz w:val="28"/>
          <w:szCs w:val="28"/>
        </w:rPr>
        <w:t>t nghi</w:t>
      </w:r>
      <w:r w:rsidRPr="00792095">
        <w:rPr>
          <w:rFonts w:ascii="Times New Roman" w:hAnsi="Times New Roman" w:cs="Times New Roman"/>
          <w:sz w:val="28"/>
          <w:szCs w:val="28"/>
        </w:rPr>
        <w:t>ệ</w:t>
      </w:r>
      <w:r w:rsidRPr="00792095">
        <w:rPr>
          <w:rFonts w:ascii="Times New Roman" w:hAnsi="Times New Roman" w:cs="Times New Roman"/>
          <w:sz w:val="28"/>
          <w:szCs w:val="28"/>
        </w:rPr>
        <w:t>p —</w:t>
      </w:r>
      <w:r w:rsidRPr="00792095">
        <w:rPr>
          <w:rFonts w:ascii="Times New Roman" w:hAnsi="Times New Roman" w:cs="Times New Roman"/>
          <w:sz w:val="28"/>
          <w:szCs w:val="28"/>
        </w:rPr>
        <w:t xml:space="preserve"> lên k</w:t>
      </w:r>
      <w:r w:rsidRPr="00792095">
        <w:rPr>
          <w:rFonts w:ascii="Times New Roman" w:hAnsi="Times New Roman" w:cs="Times New Roman"/>
          <w:sz w:val="28"/>
          <w:szCs w:val="28"/>
        </w:rPr>
        <w:t>ế</w:t>
      </w:r>
      <w:r w:rsidRPr="00792095">
        <w:rPr>
          <w:rFonts w:ascii="Times New Roman" w:hAnsi="Times New Roman" w:cs="Times New Roman"/>
          <w:sz w:val="28"/>
          <w:szCs w:val="28"/>
        </w:rPr>
        <w:t xml:space="preserve"> ho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ch ngư</w:t>
      </w:r>
      <w:r w:rsidRPr="00792095">
        <w:rPr>
          <w:rFonts w:ascii="Times New Roman" w:hAnsi="Times New Roman" w:cs="Times New Roman"/>
          <w:sz w:val="28"/>
          <w:szCs w:val="28"/>
        </w:rPr>
        <w:t>ợ</w:t>
      </w:r>
      <w:r w:rsidRPr="00792095">
        <w:rPr>
          <w:rFonts w:ascii="Times New Roman" w:hAnsi="Times New Roman" w:cs="Times New Roman"/>
          <w:sz w:val="28"/>
          <w:szCs w:val="28"/>
        </w:rPr>
        <w:t>c t</w:t>
      </w:r>
      <w:r w:rsidRPr="00792095">
        <w:rPr>
          <w:rFonts w:ascii="Times New Roman" w:hAnsi="Times New Roman" w:cs="Times New Roman"/>
          <w:sz w:val="28"/>
          <w:szCs w:val="28"/>
        </w:rPr>
        <w:t>ừ</w:t>
      </w:r>
      <w:r w:rsidRPr="00792095">
        <w:rPr>
          <w:rFonts w:ascii="Times New Roman" w:hAnsi="Times New Roman" w:cs="Times New Roman"/>
          <w:sz w:val="28"/>
          <w:szCs w:val="28"/>
        </w:rPr>
        <w:t xml:space="preserve"> đó.</w:t>
      </w:r>
    </w:p>
    <w:p w:rsidR="0087717C" w:rsidRPr="00792095" w:rsidRDefault="00792095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sz w:val="28"/>
          <w:szCs w:val="28"/>
        </w:rPr>
        <w:t>Tham gia 1 câu l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c b</w:t>
      </w:r>
      <w:r w:rsidRPr="00792095">
        <w:rPr>
          <w:rFonts w:ascii="Times New Roman" w:hAnsi="Times New Roman" w:cs="Times New Roman"/>
          <w:sz w:val="28"/>
          <w:szCs w:val="28"/>
        </w:rPr>
        <w:t>ộ</w:t>
      </w:r>
      <w:r w:rsidRPr="00792095">
        <w:rPr>
          <w:rFonts w:ascii="Times New Roman" w:hAnsi="Times New Roman" w:cs="Times New Roman"/>
          <w:sz w:val="28"/>
          <w:szCs w:val="28"/>
        </w:rPr>
        <w:t xml:space="preserve"> English Speaking t</w:t>
      </w:r>
      <w:r w:rsidRPr="00792095">
        <w:rPr>
          <w:rFonts w:ascii="Times New Roman" w:hAnsi="Times New Roman" w:cs="Times New Roman"/>
          <w:sz w:val="28"/>
          <w:szCs w:val="28"/>
        </w:rPr>
        <w:t>ạ</w:t>
      </w:r>
      <w:r w:rsidRPr="00792095">
        <w:rPr>
          <w:rFonts w:ascii="Times New Roman" w:hAnsi="Times New Roman" w:cs="Times New Roman"/>
          <w:sz w:val="28"/>
          <w:szCs w:val="28"/>
        </w:rPr>
        <w:t>i trư</w:t>
      </w:r>
      <w:r w:rsidRPr="00792095">
        <w:rPr>
          <w:rFonts w:ascii="Times New Roman" w:hAnsi="Times New Roman" w:cs="Times New Roman"/>
          <w:sz w:val="28"/>
          <w:szCs w:val="28"/>
        </w:rPr>
        <w:t>ờ</w:t>
      </w:r>
      <w:r w:rsidRPr="00792095">
        <w:rPr>
          <w:rFonts w:ascii="Times New Roman" w:hAnsi="Times New Roman" w:cs="Times New Roman"/>
          <w:sz w:val="28"/>
          <w:szCs w:val="28"/>
        </w:rPr>
        <w:t>ng ho</w:t>
      </w:r>
      <w:r w:rsidRPr="00792095">
        <w:rPr>
          <w:rFonts w:ascii="Times New Roman" w:hAnsi="Times New Roman" w:cs="Times New Roman"/>
          <w:sz w:val="28"/>
          <w:szCs w:val="28"/>
        </w:rPr>
        <w:t>ặ</w:t>
      </w:r>
      <w:r w:rsidRPr="00792095">
        <w:rPr>
          <w:rFonts w:ascii="Times New Roman" w:hAnsi="Times New Roman" w:cs="Times New Roman"/>
          <w:sz w:val="28"/>
          <w:szCs w:val="28"/>
        </w:rPr>
        <w:t>c online.</w:t>
      </w:r>
    </w:p>
    <w:p w:rsidR="0087717C" w:rsidRPr="00792095" w:rsidRDefault="00792095" w:rsidP="00792095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792095">
        <w:rPr>
          <w:rFonts w:ascii="Times New Roman" w:hAnsi="Times New Roman" w:cs="Times New Roman"/>
          <w:b/>
          <w:sz w:val="28"/>
          <w:szCs w:val="28"/>
        </w:rPr>
        <w:t>Ti</w:t>
      </w:r>
      <w:r w:rsidRPr="00792095">
        <w:rPr>
          <w:rFonts w:ascii="Times New Roman" w:hAnsi="Times New Roman" w:cs="Times New Roman"/>
          <w:b/>
          <w:sz w:val="28"/>
          <w:szCs w:val="28"/>
        </w:rPr>
        <w:t>ế</w:t>
      </w:r>
      <w:r w:rsidRPr="00792095">
        <w:rPr>
          <w:rFonts w:ascii="Times New Roman" w:hAnsi="Times New Roman" w:cs="Times New Roman"/>
          <w:b/>
          <w:sz w:val="28"/>
          <w:szCs w:val="28"/>
        </w:rPr>
        <w:t>ng Anh không còn là chìa khóa m</w:t>
      </w:r>
      <w:r w:rsidRPr="00792095">
        <w:rPr>
          <w:rFonts w:ascii="Times New Roman" w:hAnsi="Times New Roman" w:cs="Times New Roman"/>
          <w:b/>
          <w:sz w:val="28"/>
          <w:szCs w:val="28"/>
        </w:rPr>
        <w:t>ở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cánh c</w:t>
      </w:r>
      <w:r w:rsidRPr="00792095">
        <w:rPr>
          <w:rFonts w:ascii="Times New Roman" w:hAnsi="Times New Roman" w:cs="Times New Roman"/>
          <w:b/>
          <w:sz w:val="28"/>
          <w:szCs w:val="28"/>
        </w:rPr>
        <w:t>ử</w:t>
      </w:r>
      <w:r w:rsidRPr="00792095">
        <w:rPr>
          <w:rFonts w:ascii="Times New Roman" w:hAnsi="Times New Roman" w:cs="Times New Roman"/>
          <w:b/>
          <w:sz w:val="28"/>
          <w:szCs w:val="28"/>
        </w:rPr>
        <w:t>a thành công. Đó là chìa khóa m</w:t>
      </w:r>
      <w:r w:rsidRPr="00792095">
        <w:rPr>
          <w:rFonts w:ascii="Times New Roman" w:hAnsi="Times New Roman" w:cs="Times New Roman"/>
          <w:b/>
          <w:sz w:val="28"/>
          <w:szCs w:val="28"/>
        </w:rPr>
        <w:t>ở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cánh c</w:t>
      </w:r>
      <w:r w:rsidRPr="00792095">
        <w:rPr>
          <w:rFonts w:ascii="Times New Roman" w:hAnsi="Times New Roman" w:cs="Times New Roman"/>
          <w:b/>
          <w:sz w:val="28"/>
          <w:szCs w:val="28"/>
        </w:rPr>
        <w:t>ử</w:t>
      </w:r>
      <w:r w:rsidRPr="00792095">
        <w:rPr>
          <w:rFonts w:ascii="Times New Roman" w:hAnsi="Times New Roman" w:cs="Times New Roman"/>
          <w:b/>
          <w:sz w:val="28"/>
          <w:szCs w:val="28"/>
        </w:rPr>
        <w:t>a thoát ra — kh</w:t>
      </w:r>
      <w:r w:rsidRPr="00792095">
        <w:rPr>
          <w:rFonts w:ascii="Times New Roman" w:hAnsi="Times New Roman" w:cs="Times New Roman"/>
          <w:b/>
          <w:sz w:val="28"/>
          <w:szCs w:val="28"/>
        </w:rPr>
        <w:t>ỏ</w:t>
      </w:r>
      <w:r w:rsidRPr="00792095">
        <w:rPr>
          <w:rFonts w:ascii="Times New Roman" w:hAnsi="Times New Roman" w:cs="Times New Roman"/>
          <w:b/>
          <w:sz w:val="28"/>
          <w:szCs w:val="28"/>
        </w:rPr>
        <w:t>i s</w:t>
      </w:r>
      <w:r w:rsidRPr="00792095">
        <w:rPr>
          <w:rFonts w:ascii="Times New Roman" w:hAnsi="Times New Roman" w:cs="Times New Roman"/>
          <w:b/>
          <w:sz w:val="28"/>
          <w:szCs w:val="28"/>
        </w:rPr>
        <w:t>ự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b</w:t>
      </w:r>
      <w:r w:rsidRPr="00792095">
        <w:rPr>
          <w:rFonts w:ascii="Times New Roman" w:hAnsi="Times New Roman" w:cs="Times New Roman"/>
          <w:b/>
          <w:sz w:val="28"/>
          <w:szCs w:val="28"/>
        </w:rPr>
        <w:t>ị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792095">
        <w:rPr>
          <w:rFonts w:ascii="Times New Roman" w:hAnsi="Times New Roman" w:cs="Times New Roman"/>
          <w:b/>
          <w:sz w:val="28"/>
          <w:szCs w:val="28"/>
        </w:rPr>
        <w:t>ộ</w:t>
      </w:r>
      <w:r w:rsidRPr="00792095">
        <w:rPr>
          <w:rFonts w:ascii="Times New Roman" w:hAnsi="Times New Roman" w:cs="Times New Roman"/>
          <w:b/>
          <w:sz w:val="28"/>
          <w:szCs w:val="28"/>
        </w:rPr>
        <w:t>ng, kh</w:t>
      </w:r>
      <w:r w:rsidRPr="00792095">
        <w:rPr>
          <w:rFonts w:ascii="Times New Roman" w:hAnsi="Times New Roman" w:cs="Times New Roman"/>
          <w:b/>
          <w:sz w:val="28"/>
          <w:szCs w:val="28"/>
        </w:rPr>
        <w:t>ỏ</w:t>
      </w:r>
      <w:r w:rsidRPr="00792095">
        <w:rPr>
          <w:rFonts w:ascii="Times New Roman" w:hAnsi="Times New Roman" w:cs="Times New Roman"/>
          <w:b/>
          <w:sz w:val="28"/>
          <w:szCs w:val="28"/>
        </w:rPr>
        <w:t>i s</w:t>
      </w:r>
      <w:r w:rsidRPr="00792095">
        <w:rPr>
          <w:rFonts w:ascii="Times New Roman" w:hAnsi="Times New Roman" w:cs="Times New Roman"/>
          <w:b/>
          <w:sz w:val="28"/>
          <w:szCs w:val="28"/>
        </w:rPr>
        <w:t>ự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gi</w:t>
      </w:r>
      <w:r w:rsidRPr="00792095">
        <w:rPr>
          <w:rFonts w:ascii="Times New Roman" w:hAnsi="Times New Roman" w:cs="Times New Roman"/>
          <w:b/>
          <w:sz w:val="28"/>
          <w:szCs w:val="28"/>
        </w:rPr>
        <w:t>ớ</w:t>
      </w:r>
      <w:r w:rsidRPr="00792095">
        <w:rPr>
          <w:rFonts w:ascii="Times New Roman" w:hAnsi="Times New Roman" w:cs="Times New Roman"/>
          <w:b/>
          <w:sz w:val="28"/>
          <w:szCs w:val="28"/>
        </w:rPr>
        <w:t>i h</w:t>
      </w:r>
      <w:r w:rsidRPr="00792095">
        <w:rPr>
          <w:rFonts w:ascii="Times New Roman" w:hAnsi="Times New Roman" w:cs="Times New Roman"/>
          <w:b/>
          <w:sz w:val="28"/>
          <w:szCs w:val="28"/>
        </w:rPr>
        <w:t>ạ</w:t>
      </w:r>
      <w:r w:rsidRPr="00792095">
        <w:rPr>
          <w:rFonts w:ascii="Times New Roman" w:hAnsi="Times New Roman" w:cs="Times New Roman"/>
          <w:b/>
          <w:sz w:val="28"/>
          <w:szCs w:val="28"/>
        </w:rPr>
        <w:t>n, và kh</w:t>
      </w:r>
      <w:r w:rsidRPr="00792095">
        <w:rPr>
          <w:rFonts w:ascii="Times New Roman" w:hAnsi="Times New Roman" w:cs="Times New Roman"/>
          <w:b/>
          <w:sz w:val="28"/>
          <w:szCs w:val="28"/>
        </w:rPr>
        <w:t>ỏ</w:t>
      </w:r>
      <w:r w:rsidRPr="00792095">
        <w:rPr>
          <w:rFonts w:ascii="Times New Roman" w:hAnsi="Times New Roman" w:cs="Times New Roman"/>
          <w:b/>
          <w:sz w:val="28"/>
          <w:szCs w:val="28"/>
        </w:rPr>
        <w:t>i vi</w:t>
      </w:r>
      <w:r w:rsidRPr="00792095">
        <w:rPr>
          <w:rFonts w:ascii="Times New Roman" w:hAnsi="Times New Roman" w:cs="Times New Roman"/>
          <w:b/>
          <w:sz w:val="28"/>
          <w:szCs w:val="28"/>
        </w:rPr>
        <w:t>ệ</w:t>
      </w:r>
      <w:r w:rsidRPr="00792095">
        <w:rPr>
          <w:rFonts w:ascii="Times New Roman" w:hAnsi="Times New Roman" w:cs="Times New Roman"/>
          <w:b/>
          <w:sz w:val="28"/>
          <w:szCs w:val="28"/>
        </w:rPr>
        <w:t>c b</w:t>
      </w:r>
      <w:r w:rsidRPr="00792095">
        <w:rPr>
          <w:rFonts w:ascii="Times New Roman" w:hAnsi="Times New Roman" w:cs="Times New Roman"/>
          <w:b/>
          <w:sz w:val="28"/>
          <w:szCs w:val="28"/>
        </w:rPr>
        <w:t>ị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b</w:t>
      </w:r>
      <w:r w:rsidRPr="00792095">
        <w:rPr>
          <w:rFonts w:ascii="Times New Roman" w:hAnsi="Times New Roman" w:cs="Times New Roman"/>
          <w:b/>
          <w:sz w:val="28"/>
          <w:szCs w:val="28"/>
        </w:rPr>
        <w:t>ỏ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l</w:t>
      </w:r>
      <w:r w:rsidRPr="00792095">
        <w:rPr>
          <w:rFonts w:ascii="Times New Roman" w:hAnsi="Times New Roman" w:cs="Times New Roman"/>
          <w:b/>
          <w:sz w:val="28"/>
          <w:szCs w:val="28"/>
        </w:rPr>
        <w:t>ạ</w:t>
      </w:r>
      <w:r w:rsidRPr="00792095">
        <w:rPr>
          <w:rFonts w:ascii="Times New Roman" w:hAnsi="Times New Roman" w:cs="Times New Roman"/>
          <w:b/>
          <w:sz w:val="28"/>
          <w:szCs w:val="28"/>
        </w:rPr>
        <w:t>i phía sau tro</w:t>
      </w:r>
      <w:r w:rsidRPr="00792095">
        <w:rPr>
          <w:rFonts w:ascii="Times New Roman" w:hAnsi="Times New Roman" w:cs="Times New Roman"/>
          <w:b/>
          <w:sz w:val="28"/>
          <w:szCs w:val="28"/>
        </w:rPr>
        <w:t>ng k</w:t>
      </w:r>
      <w:r w:rsidRPr="00792095">
        <w:rPr>
          <w:rFonts w:ascii="Times New Roman" w:hAnsi="Times New Roman" w:cs="Times New Roman"/>
          <w:b/>
          <w:sz w:val="28"/>
          <w:szCs w:val="28"/>
        </w:rPr>
        <w:t>ỷ</w:t>
      </w:r>
      <w:r w:rsidRPr="00792095">
        <w:rPr>
          <w:rFonts w:ascii="Times New Roman" w:hAnsi="Times New Roman" w:cs="Times New Roman"/>
          <w:b/>
          <w:sz w:val="28"/>
          <w:szCs w:val="28"/>
        </w:rPr>
        <w:t xml:space="preserve"> nguyên s</w:t>
      </w:r>
      <w:r w:rsidRPr="00792095">
        <w:rPr>
          <w:rFonts w:ascii="Times New Roman" w:hAnsi="Times New Roman" w:cs="Times New Roman"/>
          <w:b/>
          <w:sz w:val="28"/>
          <w:szCs w:val="28"/>
        </w:rPr>
        <w:t>ố</w:t>
      </w:r>
      <w:r w:rsidRPr="00792095">
        <w:rPr>
          <w:rFonts w:ascii="Times New Roman" w:hAnsi="Times New Roman" w:cs="Times New Roman"/>
          <w:b/>
          <w:sz w:val="28"/>
          <w:szCs w:val="28"/>
        </w:rPr>
        <w:t>.</w:t>
      </w:r>
    </w:p>
    <w:sectPr w:rsidR="0087717C" w:rsidRPr="00792095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095"/>
    <w:rsid w:val="008771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8E5D0D"/>
  <w14:defaultImageDpi w14:val="300"/>
  <w15:docId w15:val="{D61E311D-5B9D-454D-A0C1-7554D3EF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E867FB-E16F-4F66-A10A-AC0658FC6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2026-08-23T13:33:00Z</dcterms:modified>
  <cp:category/>
</cp:coreProperties>
</file>